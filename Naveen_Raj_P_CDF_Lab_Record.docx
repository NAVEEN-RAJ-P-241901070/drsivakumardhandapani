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2648C" w14:textId="77777777" w:rsidR="0028642B" w:rsidRPr="000378B6" w:rsidRDefault="0028642B">
      <w:pPr>
        <w:jc w:val="center"/>
        <w:rPr>
          <w:rFonts w:ascii="Times New Roman" w:hAnsi="Times New Roman" w:cs="Times New Roman"/>
          <w:b/>
          <w:color w:val="000000" w:themeColor="text1"/>
          <w:sz w:val="36"/>
        </w:rPr>
      </w:pPr>
    </w:p>
    <w:p w14:paraId="35344E08" w14:textId="286797AC" w:rsidR="0028642B" w:rsidRPr="000378B6" w:rsidRDefault="0028642B">
      <w:pPr>
        <w:jc w:val="center"/>
        <w:rPr>
          <w:rFonts w:ascii="Times New Roman" w:hAnsi="Times New Roman" w:cs="Times New Roman"/>
          <w:b/>
          <w:color w:val="000000" w:themeColor="text1"/>
          <w:sz w:val="36"/>
        </w:rPr>
      </w:pPr>
      <w:r w:rsidRPr="000378B6">
        <w:rPr>
          <w:rFonts w:ascii="Times New Roman" w:hAnsi="Times New Roman" w:cs="Times New Roman"/>
          <w:noProof/>
          <w:color w:val="000000"/>
          <w:sz w:val="26"/>
          <w:szCs w:val="26"/>
          <w:lang w:val="en-IN" w:eastAsia="en-IN"/>
        </w:rPr>
        <w:drawing>
          <wp:inline distT="0" distB="0" distL="0" distR="0" wp14:anchorId="189C631E" wp14:editId="5312B620">
            <wp:extent cx="3956050" cy="1525905"/>
            <wp:effectExtent l="0" t="0" r="6350" b="0"/>
            <wp:docPr id="1829175892" name="Picture 1829175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685" cy="153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6563" w14:textId="77777777" w:rsidR="0028642B" w:rsidRPr="000378B6" w:rsidRDefault="00000000">
      <w:pPr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0378B6">
        <w:rPr>
          <w:rFonts w:ascii="Times New Roman" w:hAnsi="Times New Roman" w:cs="Times New Roman"/>
          <w:b/>
          <w:color w:val="000000" w:themeColor="text1"/>
          <w:sz w:val="36"/>
        </w:rPr>
        <w:t>RAJALAKSHMI ENGINEERING COLLEGE</w:t>
      </w:r>
      <w:r w:rsidRPr="000378B6">
        <w:rPr>
          <w:rFonts w:ascii="Times New Roman" w:hAnsi="Times New Roman" w:cs="Times New Roman"/>
          <w:b/>
          <w:color w:val="000000" w:themeColor="text1"/>
          <w:sz w:val="36"/>
        </w:rPr>
        <w:br/>
      </w:r>
      <w:r w:rsidRPr="000378B6">
        <w:rPr>
          <w:rFonts w:ascii="Times New Roman" w:hAnsi="Times New Roman" w:cs="Times New Roman"/>
          <w:color w:val="000000" w:themeColor="text1"/>
          <w:sz w:val="24"/>
        </w:rPr>
        <w:t>(An Autonomous Institution)</w:t>
      </w:r>
      <w:r w:rsidRPr="000378B6">
        <w:rPr>
          <w:rFonts w:ascii="Times New Roman" w:hAnsi="Times New Roman" w:cs="Times New Roman"/>
          <w:color w:val="000000" w:themeColor="text1"/>
          <w:sz w:val="24"/>
        </w:rPr>
        <w:br/>
        <w:t>Rajalakshmi Nagar, Thandalam – 602 105</w:t>
      </w:r>
      <w:r w:rsidRPr="000378B6">
        <w:rPr>
          <w:rFonts w:ascii="Times New Roman" w:hAnsi="Times New Roman" w:cs="Times New Roman"/>
          <w:color w:val="000000" w:themeColor="text1"/>
          <w:sz w:val="24"/>
        </w:rPr>
        <w:br/>
      </w:r>
      <w:r w:rsidRPr="000378B6">
        <w:rPr>
          <w:rFonts w:ascii="Times New Roman" w:hAnsi="Times New Roman" w:cs="Times New Roman"/>
          <w:color w:val="000000" w:themeColor="text1"/>
          <w:sz w:val="24"/>
        </w:rPr>
        <w:br/>
      </w:r>
      <w:r w:rsidRPr="000378B6">
        <w:rPr>
          <w:rFonts w:ascii="Times New Roman" w:hAnsi="Times New Roman" w:cs="Times New Roman"/>
          <w:b/>
          <w:color w:val="000000" w:themeColor="text1"/>
          <w:sz w:val="28"/>
        </w:rPr>
        <w:t>DEPARTMENT OF COMPUTER SCIENCE AND ENGINEERING</w:t>
      </w:r>
      <w:r w:rsidRPr="000378B6">
        <w:rPr>
          <w:rFonts w:ascii="Times New Roman" w:hAnsi="Times New Roman" w:cs="Times New Roman"/>
          <w:b/>
          <w:color w:val="000000" w:themeColor="text1"/>
          <w:sz w:val="28"/>
        </w:rPr>
        <w:br/>
        <w:t>(CYBER SECURITY)</w:t>
      </w:r>
      <w:r w:rsidRPr="000378B6">
        <w:rPr>
          <w:rFonts w:ascii="Times New Roman" w:hAnsi="Times New Roman" w:cs="Times New Roman"/>
          <w:b/>
          <w:color w:val="000000" w:themeColor="text1"/>
          <w:sz w:val="28"/>
        </w:rPr>
        <w:br/>
      </w:r>
      <w:r w:rsidRPr="000378B6">
        <w:rPr>
          <w:rFonts w:ascii="Times New Roman" w:hAnsi="Times New Roman" w:cs="Times New Roman"/>
          <w:b/>
          <w:color w:val="000000" w:themeColor="text1"/>
          <w:sz w:val="28"/>
        </w:rPr>
        <w:br/>
      </w:r>
      <w:r w:rsidRPr="000378B6">
        <w:rPr>
          <w:rFonts w:ascii="Times New Roman" w:hAnsi="Times New Roman" w:cs="Times New Roman"/>
          <w:b/>
          <w:color w:val="000000" w:themeColor="text1"/>
          <w:sz w:val="32"/>
        </w:rPr>
        <w:t>CR23532 – CYBER AND DIGITAL FORENSICS</w:t>
      </w:r>
      <w:r w:rsidRPr="000378B6">
        <w:rPr>
          <w:rFonts w:ascii="Times New Roman" w:hAnsi="Times New Roman" w:cs="Times New Roman"/>
          <w:b/>
          <w:color w:val="000000" w:themeColor="text1"/>
          <w:sz w:val="32"/>
        </w:rPr>
        <w:br/>
        <w:t>LABORATORY RECORD</w:t>
      </w:r>
    </w:p>
    <w:p w14:paraId="532AA282" w14:textId="65B8A23E" w:rsidR="0028642B" w:rsidRPr="000378B6" w:rsidRDefault="0028642B">
      <w:pPr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0378B6">
        <w:rPr>
          <w:rFonts w:ascii="Times New Roman" w:hAnsi="Times New Roman" w:cs="Times New Roman"/>
          <w:b/>
          <w:color w:val="000000" w:themeColor="text1"/>
          <w:sz w:val="32"/>
        </w:rPr>
        <w:t>III Year / V Semester</w:t>
      </w:r>
    </w:p>
    <w:p w14:paraId="04BB49AA" w14:textId="779374CA" w:rsidR="002F4952" w:rsidRPr="000378B6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0378B6">
        <w:rPr>
          <w:rFonts w:ascii="Times New Roman" w:hAnsi="Times New Roman" w:cs="Times New Roman"/>
          <w:b/>
          <w:color w:val="000000" w:themeColor="text1"/>
          <w:sz w:val="32"/>
        </w:rPr>
        <w:br/>
      </w:r>
    </w:p>
    <w:p w14:paraId="237582D6" w14:textId="77777777" w:rsidR="0028642B" w:rsidRPr="000378B6" w:rsidRDefault="0028642B" w:rsidP="0028642B">
      <w:pPr>
        <w:jc w:val="right"/>
        <w:rPr>
          <w:rFonts w:ascii="Times New Roman" w:hAnsi="Times New Roman" w:cs="Times New Roman"/>
          <w:color w:val="000000" w:themeColor="text1"/>
        </w:rPr>
      </w:pPr>
    </w:p>
    <w:p w14:paraId="371B8A46" w14:textId="77777777" w:rsidR="0028642B" w:rsidRPr="000378B6" w:rsidRDefault="0028642B" w:rsidP="0028642B">
      <w:pPr>
        <w:jc w:val="right"/>
        <w:rPr>
          <w:rFonts w:ascii="Times New Roman" w:hAnsi="Times New Roman" w:cs="Times New Roman"/>
          <w:color w:val="000000" w:themeColor="text1"/>
        </w:rPr>
      </w:pPr>
    </w:p>
    <w:p w14:paraId="7781AECE" w14:textId="77777777" w:rsidR="0028642B" w:rsidRPr="000378B6" w:rsidRDefault="0028642B" w:rsidP="0028642B">
      <w:pPr>
        <w:jc w:val="right"/>
        <w:rPr>
          <w:rFonts w:ascii="Times New Roman" w:hAnsi="Times New Roman" w:cs="Times New Roman"/>
          <w:color w:val="000000" w:themeColor="text1"/>
        </w:rPr>
      </w:pPr>
    </w:p>
    <w:p w14:paraId="6DCDFF57" w14:textId="36946F61" w:rsidR="0028642B" w:rsidRPr="000378B6" w:rsidRDefault="0028642B" w:rsidP="0028642B">
      <w:pPr>
        <w:jc w:val="right"/>
        <w:rPr>
          <w:rFonts w:ascii="Times New Roman" w:hAnsi="Times New Roman" w:cs="Times New Roman"/>
          <w:color w:val="000000" w:themeColor="text1"/>
        </w:rPr>
      </w:pPr>
      <w:r w:rsidRPr="000378B6">
        <w:rPr>
          <w:rFonts w:ascii="Times New Roman" w:hAnsi="Times New Roman" w:cs="Times New Roman"/>
          <w:color w:val="000000" w:themeColor="text1"/>
        </w:rPr>
        <w:t>Submitted by: NAVEEN RAJ P</w:t>
      </w:r>
    </w:p>
    <w:p w14:paraId="12C9A7DE" w14:textId="2DB708A0" w:rsidR="0028642B" w:rsidRPr="000378B6" w:rsidRDefault="0028642B" w:rsidP="0028642B">
      <w:pPr>
        <w:jc w:val="right"/>
        <w:rPr>
          <w:rFonts w:ascii="Times New Roman" w:hAnsi="Times New Roman" w:cs="Times New Roman"/>
          <w:color w:val="000000" w:themeColor="text1"/>
        </w:rPr>
      </w:pPr>
      <w:r w:rsidRPr="000378B6">
        <w:rPr>
          <w:rFonts w:ascii="Times New Roman" w:hAnsi="Times New Roman" w:cs="Times New Roman"/>
          <w:color w:val="000000" w:themeColor="text1"/>
        </w:rPr>
        <w:t>Register Number: 241901070</w:t>
      </w:r>
    </w:p>
    <w:p w14:paraId="7A561026" w14:textId="7AF39EF5" w:rsidR="0028642B" w:rsidRPr="000378B6" w:rsidRDefault="0028642B" w:rsidP="0028642B">
      <w:pPr>
        <w:jc w:val="right"/>
        <w:rPr>
          <w:rFonts w:ascii="Times New Roman" w:hAnsi="Times New Roman" w:cs="Times New Roman"/>
          <w:color w:val="000000" w:themeColor="text1"/>
        </w:rPr>
      </w:pPr>
      <w:r w:rsidRPr="000378B6">
        <w:rPr>
          <w:rFonts w:ascii="Times New Roman" w:hAnsi="Times New Roman" w:cs="Times New Roman"/>
          <w:color w:val="000000" w:themeColor="text1"/>
        </w:rPr>
        <w:t>Faculty In-charge: Dr. D. SIVAKUMAR</w:t>
      </w:r>
    </w:p>
    <w:p w14:paraId="7375DA00" w14:textId="224FC20B" w:rsidR="0028642B" w:rsidRPr="000378B6" w:rsidRDefault="0028642B" w:rsidP="0028642B">
      <w:pPr>
        <w:jc w:val="right"/>
        <w:rPr>
          <w:rFonts w:ascii="Times New Roman" w:hAnsi="Times New Roman" w:cs="Times New Roman"/>
          <w:color w:val="000000" w:themeColor="text1"/>
        </w:rPr>
      </w:pPr>
      <w:r w:rsidRPr="000378B6">
        <w:rPr>
          <w:rFonts w:ascii="Times New Roman" w:hAnsi="Times New Roman" w:cs="Times New Roman"/>
          <w:color w:val="000000" w:themeColor="text1"/>
        </w:rPr>
        <w:t>Academic Year</w:t>
      </w:r>
      <w:r w:rsidRPr="000378B6">
        <w:rPr>
          <w:rFonts w:ascii="Times New Roman" w:hAnsi="Times New Roman" w:cs="Times New Roman"/>
          <w:color w:val="000000" w:themeColor="text1"/>
        </w:rPr>
        <w:tab/>
        <w:t>: 2025 – 2026</w:t>
      </w:r>
    </w:p>
    <w:p w14:paraId="2005C365" w14:textId="77777777" w:rsidR="002F4952" w:rsidRPr="000378B6" w:rsidRDefault="00000000">
      <w:pPr>
        <w:rPr>
          <w:rFonts w:ascii="Times New Roman" w:hAnsi="Times New Roman" w:cs="Times New Roman"/>
        </w:rPr>
      </w:pPr>
      <w:r w:rsidRPr="000378B6">
        <w:rPr>
          <w:rFonts w:ascii="Times New Roman" w:hAnsi="Times New Roman" w:cs="Times New Roman"/>
        </w:rPr>
        <w:br/>
      </w:r>
    </w:p>
    <w:p w14:paraId="20BA354C" w14:textId="77777777" w:rsidR="002F4952" w:rsidRPr="000378B6" w:rsidRDefault="00000000">
      <w:pPr>
        <w:rPr>
          <w:rFonts w:ascii="Times New Roman" w:hAnsi="Times New Roman" w:cs="Times New Roman"/>
        </w:rPr>
      </w:pPr>
      <w:r w:rsidRPr="000378B6">
        <w:rPr>
          <w:rFonts w:ascii="Times New Roman" w:hAnsi="Times New Roman" w:cs="Times New Roman"/>
        </w:rPr>
        <w:br w:type="page"/>
      </w:r>
    </w:p>
    <w:p w14:paraId="229B74DC" w14:textId="77777777" w:rsidR="002F4952" w:rsidRPr="000378B6" w:rsidRDefault="00000000">
      <w:pPr>
        <w:jc w:val="center"/>
        <w:rPr>
          <w:rFonts w:ascii="Times New Roman" w:hAnsi="Times New Roman" w:cs="Times New Roman"/>
        </w:rPr>
      </w:pPr>
      <w:r w:rsidRPr="000378B6">
        <w:rPr>
          <w:rFonts w:ascii="Times New Roman" w:hAnsi="Times New Roman" w:cs="Times New Roman"/>
          <w:b/>
          <w:sz w:val="32"/>
        </w:rPr>
        <w:lastRenderedPageBreak/>
        <w:t>INDEX</w:t>
      </w:r>
      <w:r w:rsidRPr="000378B6">
        <w:rPr>
          <w:rFonts w:ascii="Times New Roman" w:hAnsi="Times New Roman" w:cs="Times New Roman"/>
          <w:b/>
          <w:sz w:val="32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5924"/>
        <w:gridCol w:w="3600"/>
      </w:tblGrid>
      <w:tr w:rsidR="002F4952" w:rsidRPr="000378B6" w14:paraId="709B205A" w14:textId="77777777" w:rsidTr="000378B6">
        <w:trPr>
          <w:jc w:val="center"/>
        </w:trPr>
        <w:tc>
          <w:tcPr>
            <w:tcW w:w="1276" w:type="dxa"/>
          </w:tcPr>
          <w:p w14:paraId="40DEE401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  <w:b/>
              </w:rPr>
              <w:t>Exp No.</w:t>
            </w:r>
          </w:p>
        </w:tc>
        <w:tc>
          <w:tcPr>
            <w:tcW w:w="5924" w:type="dxa"/>
          </w:tcPr>
          <w:p w14:paraId="41DDCA2A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  <w:b/>
              </w:rPr>
              <w:t>Title of the Experiment</w:t>
            </w:r>
          </w:p>
        </w:tc>
        <w:tc>
          <w:tcPr>
            <w:tcW w:w="3600" w:type="dxa"/>
          </w:tcPr>
          <w:p w14:paraId="74A171E4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  <w:b/>
              </w:rPr>
              <w:t>Date</w:t>
            </w:r>
          </w:p>
        </w:tc>
      </w:tr>
      <w:tr w:rsidR="002F4952" w:rsidRPr="000378B6" w14:paraId="0AA126B9" w14:textId="77777777" w:rsidTr="000378B6">
        <w:trPr>
          <w:jc w:val="center"/>
        </w:trPr>
        <w:tc>
          <w:tcPr>
            <w:tcW w:w="1276" w:type="dxa"/>
          </w:tcPr>
          <w:p w14:paraId="0A350586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24" w:type="dxa"/>
          </w:tcPr>
          <w:p w14:paraId="2F219DA7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Study of Computer Forensics and Tools Used for Forensic Investigation</w:t>
            </w:r>
          </w:p>
        </w:tc>
        <w:tc>
          <w:tcPr>
            <w:tcW w:w="3600" w:type="dxa"/>
          </w:tcPr>
          <w:p w14:paraId="37A9DD72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18-07-2026</w:t>
            </w:r>
          </w:p>
        </w:tc>
      </w:tr>
      <w:tr w:rsidR="002F4952" w:rsidRPr="000378B6" w14:paraId="5D30866B" w14:textId="77777777" w:rsidTr="000378B6">
        <w:trPr>
          <w:jc w:val="center"/>
        </w:trPr>
        <w:tc>
          <w:tcPr>
            <w:tcW w:w="1276" w:type="dxa"/>
          </w:tcPr>
          <w:p w14:paraId="6357458C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24" w:type="dxa"/>
          </w:tcPr>
          <w:p w14:paraId="2613EA7F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Introduction to Digital Forensics (</w:t>
            </w:r>
            <w:proofErr w:type="spellStart"/>
            <w:r w:rsidRPr="000378B6">
              <w:rPr>
                <w:rFonts w:ascii="Times New Roman" w:hAnsi="Times New Roman" w:cs="Times New Roman"/>
              </w:rPr>
              <w:t>TryHackMe</w:t>
            </w:r>
            <w:proofErr w:type="spellEnd"/>
            <w:r w:rsidRPr="000378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600" w:type="dxa"/>
          </w:tcPr>
          <w:p w14:paraId="6517CD6C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18-07-2026</w:t>
            </w:r>
          </w:p>
        </w:tc>
      </w:tr>
      <w:tr w:rsidR="002F4952" w:rsidRPr="000378B6" w14:paraId="4D94F09C" w14:textId="77777777" w:rsidTr="000378B6">
        <w:trPr>
          <w:jc w:val="center"/>
        </w:trPr>
        <w:tc>
          <w:tcPr>
            <w:tcW w:w="1276" w:type="dxa"/>
          </w:tcPr>
          <w:p w14:paraId="29A19D13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924" w:type="dxa"/>
          </w:tcPr>
          <w:p w14:paraId="3813B273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Windows Forensics 1 (</w:t>
            </w:r>
            <w:proofErr w:type="spellStart"/>
            <w:r w:rsidRPr="000378B6">
              <w:rPr>
                <w:rFonts w:ascii="Times New Roman" w:hAnsi="Times New Roman" w:cs="Times New Roman"/>
              </w:rPr>
              <w:t>TryHackMe</w:t>
            </w:r>
            <w:proofErr w:type="spellEnd"/>
            <w:r w:rsidRPr="000378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600" w:type="dxa"/>
          </w:tcPr>
          <w:p w14:paraId="66B1C9BB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23-07-2026</w:t>
            </w:r>
          </w:p>
        </w:tc>
      </w:tr>
      <w:tr w:rsidR="002F4952" w:rsidRPr="000378B6" w14:paraId="01F3AAA7" w14:textId="77777777" w:rsidTr="000378B6">
        <w:trPr>
          <w:jc w:val="center"/>
        </w:trPr>
        <w:tc>
          <w:tcPr>
            <w:tcW w:w="1276" w:type="dxa"/>
          </w:tcPr>
          <w:p w14:paraId="65DF7D2B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24" w:type="dxa"/>
          </w:tcPr>
          <w:p w14:paraId="49D1B50F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Live Forensics Case Investigation using Autopsy</w:t>
            </w:r>
          </w:p>
        </w:tc>
        <w:tc>
          <w:tcPr>
            <w:tcW w:w="3600" w:type="dxa"/>
          </w:tcPr>
          <w:p w14:paraId="0D1BE382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30-07-2026</w:t>
            </w:r>
          </w:p>
        </w:tc>
      </w:tr>
      <w:tr w:rsidR="002F4952" w:rsidRPr="000378B6" w14:paraId="6954014D" w14:textId="77777777" w:rsidTr="000378B6">
        <w:trPr>
          <w:jc w:val="center"/>
        </w:trPr>
        <w:tc>
          <w:tcPr>
            <w:tcW w:w="1276" w:type="dxa"/>
          </w:tcPr>
          <w:p w14:paraId="7BE67386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924" w:type="dxa"/>
          </w:tcPr>
          <w:p w14:paraId="52EAD7FD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Recover Deleted Files using Forensics Tools (FTK Imager)</w:t>
            </w:r>
          </w:p>
        </w:tc>
        <w:tc>
          <w:tcPr>
            <w:tcW w:w="3600" w:type="dxa"/>
          </w:tcPr>
          <w:p w14:paraId="166CDC81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06-08-2026</w:t>
            </w:r>
          </w:p>
        </w:tc>
      </w:tr>
      <w:tr w:rsidR="002F4952" w:rsidRPr="000378B6" w14:paraId="3E3F5590" w14:textId="77777777" w:rsidTr="000378B6">
        <w:trPr>
          <w:jc w:val="center"/>
        </w:trPr>
        <w:tc>
          <w:tcPr>
            <w:tcW w:w="1276" w:type="dxa"/>
          </w:tcPr>
          <w:p w14:paraId="56C2C8E7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924" w:type="dxa"/>
          </w:tcPr>
          <w:p w14:paraId="09A22F45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Find Last Connected USB on the System (USB Forensics)</w:t>
            </w:r>
          </w:p>
        </w:tc>
        <w:tc>
          <w:tcPr>
            <w:tcW w:w="3600" w:type="dxa"/>
          </w:tcPr>
          <w:p w14:paraId="2DFC2C61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13-08-2026</w:t>
            </w:r>
          </w:p>
        </w:tc>
      </w:tr>
      <w:tr w:rsidR="002F4952" w:rsidRPr="000378B6" w14:paraId="74072229" w14:textId="77777777" w:rsidTr="000378B6">
        <w:trPr>
          <w:jc w:val="center"/>
        </w:trPr>
        <w:tc>
          <w:tcPr>
            <w:tcW w:w="1276" w:type="dxa"/>
          </w:tcPr>
          <w:p w14:paraId="1EC2445D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924" w:type="dxa"/>
          </w:tcPr>
          <w:p w14:paraId="1DC56F77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View Last Activity of Your PC</w:t>
            </w:r>
          </w:p>
        </w:tc>
        <w:tc>
          <w:tcPr>
            <w:tcW w:w="3600" w:type="dxa"/>
          </w:tcPr>
          <w:p w14:paraId="3A51ED3D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20-08-2026</w:t>
            </w:r>
          </w:p>
        </w:tc>
      </w:tr>
      <w:tr w:rsidR="002F4952" w:rsidRPr="000378B6" w14:paraId="5E42D991" w14:textId="77777777" w:rsidTr="000378B6">
        <w:trPr>
          <w:jc w:val="center"/>
        </w:trPr>
        <w:tc>
          <w:tcPr>
            <w:tcW w:w="1276" w:type="dxa"/>
          </w:tcPr>
          <w:p w14:paraId="50B67967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24" w:type="dxa"/>
          </w:tcPr>
          <w:p w14:paraId="035C3DA9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Extraction of Browser Artifacts</w:t>
            </w:r>
          </w:p>
        </w:tc>
        <w:tc>
          <w:tcPr>
            <w:tcW w:w="3600" w:type="dxa"/>
          </w:tcPr>
          <w:p w14:paraId="04B63CB0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03-09-2026</w:t>
            </w:r>
          </w:p>
        </w:tc>
      </w:tr>
      <w:tr w:rsidR="002F4952" w:rsidRPr="000378B6" w14:paraId="0A0EBB75" w14:textId="77777777" w:rsidTr="000378B6">
        <w:trPr>
          <w:jc w:val="center"/>
        </w:trPr>
        <w:tc>
          <w:tcPr>
            <w:tcW w:w="1276" w:type="dxa"/>
          </w:tcPr>
          <w:p w14:paraId="45A18144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924" w:type="dxa"/>
          </w:tcPr>
          <w:p w14:paraId="5FE8F5A1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Comparison of Two Files by Compare It Software</w:t>
            </w:r>
          </w:p>
        </w:tc>
        <w:tc>
          <w:tcPr>
            <w:tcW w:w="3600" w:type="dxa"/>
          </w:tcPr>
          <w:p w14:paraId="0723F8DC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10-09-2026</w:t>
            </w:r>
          </w:p>
        </w:tc>
      </w:tr>
      <w:tr w:rsidR="002F4952" w:rsidRPr="000378B6" w14:paraId="382991BB" w14:textId="77777777" w:rsidTr="000378B6">
        <w:trPr>
          <w:jc w:val="center"/>
        </w:trPr>
        <w:tc>
          <w:tcPr>
            <w:tcW w:w="1276" w:type="dxa"/>
          </w:tcPr>
          <w:p w14:paraId="723A3F6F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924" w:type="dxa"/>
          </w:tcPr>
          <w:p w14:paraId="3FA06D8D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Collecting Email Evidence in Victim PC</w:t>
            </w:r>
          </w:p>
        </w:tc>
        <w:tc>
          <w:tcPr>
            <w:tcW w:w="3600" w:type="dxa"/>
          </w:tcPr>
          <w:p w14:paraId="0897872D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17-09-2026</w:t>
            </w:r>
          </w:p>
        </w:tc>
      </w:tr>
      <w:tr w:rsidR="002F4952" w:rsidRPr="000378B6" w14:paraId="3096D3FC" w14:textId="77777777" w:rsidTr="000378B6">
        <w:trPr>
          <w:jc w:val="center"/>
        </w:trPr>
        <w:tc>
          <w:tcPr>
            <w:tcW w:w="1276" w:type="dxa"/>
          </w:tcPr>
          <w:p w14:paraId="2DC8783E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924" w:type="dxa"/>
          </w:tcPr>
          <w:p w14:paraId="7EB9BD09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Hiding and Extracting Text File behind Image / Audio File via CMD</w:t>
            </w:r>
          </w:p>
        </w:tc>
        <w:tc>
          <w:tcPr>
            <w:tcW w:w="3600" w:type="dxa"/>
          </w:tcPr>
          <w:p w14:paraId="3695EC4B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24-09-2026</w:t>
            </w:r>
          </w:p>
        </w:tc>
      </w:tr>
      <w:tr w:rsidR="002F4952" w:rsidRPr="000378B6" w14:paraId="47AE9616" w14:textId="77777777" w:rsidTr="000378B6">
        <w:trPr>
          <w:jc w:val="center"/>
        </w:trPr>
        <w:tc>
          <w:tcPr>
            <w:tcW w:w="1276" w:type="dxa"/>
          </w:tcPr>
          <w:p w14:paraId="254F431D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924" w:type="dxa"/>
          </w:tcPr>
          <w:p w14:paraId="6CCE7DD5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 xml:space="preserve">Extraction of EXIF Data from Image Files using </w:t>
            </w:r>
            <w:proofErr w:type="spellStart"/>
            <w:r w:rsidRPr="000378B6">
              <w:rPr>
                <w:rFonts w:ascii="Times New Roman" w:hAnsi="Times New Roman" w:cs="Times New Roman"/>
              </w:rPr>
              <w:t>ExifReader</w:t>
            </w:r>
            <w:proofErr w:type="spellEnd"/>
          </w:p>
        </w:tc>
        <w:tc>
          <w:tcPr>
            <w:tcW w:w="3600" w:type="dxa"/>
          </w:tcPr>
          <w:p w14:paraId="48BE4D76" w14:textId="77777777" w:rsidR="002F4952" w:rsidRPr="000378B6" w:rsidRDefault="00000000">
            <w:pPr>
              <w:rPr>
                <w:rFonts w:ascii="Times New Roman" w:hAnsi="Times New Roman" w:cs="Times New Roman"/>
              </w:rPr>
            </w:pPr>
            <w:r w:rsidRPr="000378B6">
              <w:rPr>
                <w:rFonts w:ascii="Times New Roman" w:hAnsi="Times New Roman" w:cs="Times New Roman"/>
              </w:rPr>
              <w:t>01-10-2026</w:t>
            </w:r>
          </w:p>
        </w:tc>
      </w:tr>
    </w:tbl>
    <w:p w14:paraId="0FC0AB41" w14:textId="77777777" w:rsidR="002F4952" w:rsidRPr="000378B6" w:rsidRDefault="00000000">
      <w:pPr>
        <w:rPr>
          <w:rFonts w:ascii="Times New Roman" w:hAnsi="Times New Roman" w:cs="Times New Roman"/>
        </w:rPr>
      </w:pPr>
      <w:r w:rsidRPr="000378B6">
        <w:rPr>
          <w:rFonts w:ascii="Times New Roman" w:hAnsi="Times New Roman" w:cs="Times New Roman"/>
        </w:rPr>
        <w:br w:type="page"/>
      </w:r>
    </w:p>
    <w:p w14:paraId="35750054" w14:textId="6CE44153" w:rsidR="0028642B" w:rsidRPr="000378B6" w:rsidRDefault="0028642B" w:rsidP="000378B6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lang w:val="en-IN"/>
        </w:rPr>
        <w:lastRenderedPageBreak/>
        <w:br/>
      </w:r>
      <w:r w:rsidRPr="000378B6">
        <w:rPr>
          <w:rFonts w:ascii="Times New Roman" w:hAnsi="Times New Roman" w:cs="Times New Roman"/>
          <w:b/>
          <w:bCs/>
          <w:lang w:val="en-IN"/>
        </w:rPr>
        <w:t>EXPERIMENT 01</w:t>
      </w:r>
    </w:p>
    <w:p w14:paraId="10686C2E" w14:textId="77777777" w:rsidR="0028642B" w:rsidRPr="000378B6" w:rsidRDefault="0028642B" w:rsidP="000378B6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Study of Computer Forensics and Different Tools Used for Forensic Investigation</w:t>
      </w:r>
    </w:p>
    <w:p w14:paraId="110ACAAD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br/>
      </w:r>
    </w:p>
    <w:p w14:paraId="660DF788" w14:textId="0E7A914F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Aim</w:t>
      </w:r>
    </w:p>
    <w:p w14:paraId="40DE0E73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To study the fundamentals of computer forensics and explore various commercial, open-source, and field tools used in digital crime investigations.</w:t>
      </w:r>
    </w:p>
    <w:p w14:paraId="21DD16CA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br/>
      </w:r>
    </w:p>
    <w:p w14:paraId="39C00206" w14:textId="27CEB8CD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Overview of Digital Forensics</w:t>
      </w:r>
    </w:p>
    <w:p w14:paraId="161A7454" w14:textId="77777777" w:rsidR="0028642B" w:rsidRPr="000378B6" w:rsidRDefault="0028642B" w:rsidP="0028642B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Concept:</w:t>
      </w:r>
      <w:r w:rsidRPr="000378B6">
        <w:rPr>
          <w:rFonts w:ascii="Times New Roman" w:hAnsi="Times New Roman" w:cs="Times New Roman"/>
          <w:lang w:val="en-IN"/>
        </w:rPr>
        <w:t xml:space="preserve"> Digital forensics is the field of identifying, collecting, examining, and </w:t>
      </w:r>
      <w:proofErr w:type="spellStart"/>
      <w:r w:rsidRPr="000378B6">
        <w:rPr>
          <w:rFonts w:ascii="Times New Roman" w:hAnsi="Times New Roman" w:cs="Times New Roman"/>
          <w:lang w:val="en-IN"/>
        </w:rPr>
        <w:t>analyzing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digital evidence to determine responsibility for cyber intrusions or computer crimes.</w:t>
      </w:r>
    </w:p>
    <w:p w14:paraId="0FED6D52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</w:p>
    <w:p w14:paraId="22879C1D" w14:textId="77777777" w:rsidR="0028642B" w:rsidRPr="000378B6" w:rsidRDefault="0028642B" w:rsidP="0028642B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Core Principle:</w:t>
      </w:r>
      <w:r w:rsidRPr="000378B6">
        <w:rPr>
          <w:rFonts w:ascii="Times New Roman" w:hAnsi="Times New Roman" w:cs="Times New Roman"/>
          <w:lang w:val="en-IN"/>
        </w:rPr>
        <w:t xml:space="preserve"> Perpetrators leave digital traces (log entries, registry modifications, deleted files, malware remnants) that serve as investigative evidence.</w:t>
      </w:r>
    </w:p>
    <w:p w14:paraId="0EF23855" w14:textId="77777777" w:rsidR="000378B6" w:rsidRPr="000378B6" w:rsidRDefault="000378B6" w:rsidP="0028642B">
      <w:pPr>
        <w:rPr>
          <w:rFonts w:ascii="Times New Roman" w:hAnsi="Times New Roman" w:cs="Times New Roman"/>
          <w:lang w:val="en-IN"/>
        </w:rPr>
      </w:pPr>
    </w:p>
    <w:p w14:paraId="0FAC71AF" w14:textId="31C53F92" w:rsidR="000378B6" w:rsidRPr="000378B6" w:rsidRDefault="000378B6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noProof/>
        </w:rPr>
        <w:drawing>
          <wp:inline distT="0" distB="0" distL="0" distR="0" wp14:anchorId="0EE7307E" wp14:editId="29EE84FA">
            <wp:extent cx="6858000" cy="4286250"/>
            <wp:effectExtent l="0" t="0" r="0" b="0"/>
            <wp:docPr id="64914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96811" w14:textId="2801BA80" w:rsidR="000378B6" w:rsidRPr="000378B6" w:rsidRDefault="000378B6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334C34" wp14:editId="6FFF1627">
            <wp:extent cx="6858000" cy="4286250"/>
            <wp:effectExtent l="0" t="0" r="0" b="0"/>
            <wp:docPr id="1131214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8B6">
        <w:rPr>
          <w:rFonts w:ascii="Times New Roman" w:hAnsi="Times New Roman" w:cs="Times New Roman"/>
          <w:noProof/>
        </w:rPr>
        <w:drawing>
          <wp:inline distT="0" distB="0" distL="0" distR="0" wp14:anchorId="24FF375E" wp14:editId="6B345923">
            <wp:extent cx="6858000" cy="4286250"/>
            <wp:effectExtent l="0" t="0" r="0" b="0"/>
            <wp:docPr id="1841705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8B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FBD345" wp14:editId="10E88198">
            <wp:extent cx="6858000" cy="4286250"/>
            <wp:effectExtent l="0" t="0" r="0" b="0"/>
            <wp:docPr id="536137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03B2B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E7A127C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84FADD3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C658E39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3C285B5B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4FDDD3AA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ECF5735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E9F3F43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4F34AF3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819E091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2D7358E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4F2F6505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92C39D8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9158BC8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E64205D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669FFBD" w14:textId="1AA03028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lastRenderedPageBreak/>
        <w:t>Classifications &amp; Forensic Tools Studied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3"/>
        <w:gridCol w:w="3338"/>
        <w:gridCol w:w="5313"/>
      </w:tblGrid>
      <w:tr w:rsidR="0028642B" w:rsidRPr="000378B6" w14:paraId="76D160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4BABE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CF6FF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Tools Studied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C64BC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Key Purpose / Feature</w:t>
            </w:r>
          </w:p>
        </w:tc>
      </w:tr>
      <w:tr w:rsidR="0028642B" w:rsidRPr="000378B6" w14:paraId="369444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B96E0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Commercial Suites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7F9B2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 xml:space="preserve">EnCase Forensic, FTK, </w:t>
            </w:r>
            <w:proofErr w:type="spellStart"/>
            <w:r w:rsidRPr="000378B6">
              <w:rPr>
                <w:rFonts w:ascii="Times New Roman" w:hAnsi="Times New Roman" w:cs="Times New Roman"/>
                <w:lang w:val="en-IN"/>
              </w:rPr>
              <w:t>ProDiscover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31833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Comprehensive forensic suites with advanced reporting used extensively in law enforcement.</w:t>
            </w:r>
          </w:p>
        </w:tc>
      </w:tr>
      <w:tr w:rsidR="0028642B" w:rsidRPr="000378B6" w14:paraId="5F922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76E06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Open-Source Suites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4BE90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 xml:space="preserve">The Sleuth Kit (TSK), Helix, </w:t>
            </w:r>
            <w:proofErr w:type="spellStart"/>
            <w:r w:rsidRPr="000378B6">
              <w:rPr>
                <w:rFonts w:ascii="Times New Roman" w:hAnsi="Times New Roman" w:cs="Times New Roman"/>
                <w:lang w:val="en-IN"/>
              </w:rPr>
              <w:t>Knoppix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F60D2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Free, accessible forensic suites providing core investigation capabilities without licensing costs.</w:t>
            </w:r>
          </w:p>
        </w:tc>
      </w:tr>
      <w:tr w:rsidR="0028642B" w:rsidRPr="000378B6" w14:paraId="62F9B3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9D2B5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Disk &amp; Partition Tools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5240D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FTK Imager, Active@ Partition Recovery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4C656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Bit-by-bit disk imaging, file recovery, and restoring deleted partitions.</w:t>
            </w:r>
          </w:p>
        </w:tc>
      </w:tr>
      <w:tr w:rsidR="0028642B" w:rsidRPr="000378B6" w14:paraId="199A21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E6835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Log &amp; Analysis Utilities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07771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 xml:space="preserve">Log Parser Lizard GUI, </w:t>
            </w:r>
            <w:proofErr w:type="spellStart"/>
            <w:r w:rsidRPr="000378B6">
              <w:rPr>
                <w:rFonts w:ascii="Times New Roman" w:hAnsi="Times New Roman" w:cs="Times New Roman"/>
                <w:lang w:val="en-IN"/>
              </w:rPr>
              <w:t>Noxcivis</w:t>
            </w:r>
            <w:proofErr w:type="spellEnd"/>
            <w:r w:rsidRPr="000378B6">
              <w:rPr>
                <w:rFonts w:ascii="Times New Roman" w:hAnsi="Times New Roman" w:cs="Times New Roman"/>
                <w:lang w:val="en-IN"/>
              </w:rPr>
              <w:t xml:space="preserve"> Field Toolkit (NFT)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3211D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Log file parsing and evidence collection from host machines.</w:t>
            </w:r>
          </w:p>
        </w:tc>
      </w:tr>
      <w:tr w:rsidR="0028642B" w:rsidRPr="000378B6" w14:paraId="3A43EC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3403F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Forensic Platforms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49E22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Autopsy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351BF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Open-source digital forensics platform and graphical interface for The Sleuth Kit.</w:t>
            </w:r>
          </w:p>
        </w:tc>
      </w:tr>
    </w:tbl>
    <w:p w14:paraId="6616CD20" w14:textId="77777777" w:rsidR="000378B6" w:rsidRPr="000378B6" w:rsidRDefault="000378B6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A8EB2BE" w14:textId="77777777" w:rsidR="000378B6" w:rsidRDefault="000378B6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EFFA0D9" w14:textId="77777777" w:rsidR="00672234" w:rsidRPr="000378B6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5EE6B3D" w14:textId="77777777" w:rsidR="000378B6" w:rsidRPr="000378B6" w:rsidRDefault="000378B6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3140C79F" w14:textId="77777777" w:rsidR="000378B6" w:rsidRPr="000378B6" w:rsidRDefault="000378B6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605F23F4" w14:textId="77777777" w:rsidR="000378B6" w:rsidRPr="000378B6" w:rsidRDefault="000378B6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57CB0CAC" w14:textId="77777777" w:rsidR="000378B6" w:rsidRPr="000378B6" w:rsidRDefault="000378B6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EEA6528" w14:textId="77777777" w:rsidR="000378B6" w:rsidRPr="000378B6" w:rsidRDefault="000378B6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4F29FECE" w14:textId="77777777" w:rsidR="000378B6" w:rsidRPr="000378B6" w:rsidRDefault="000378B6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49D100B" w14:textId="77777777" w:rsidR="000378B6" w:rsidRPr="000378B6" w:rsidRDefault="000378B6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36170856" w14:textId="77777777" w:rsidR="000378B6" w:rsidRPr="000378B6" w:rsidRDefault="000378B6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33500C83" w14:textId="77777777" w:rsidR="000378B6" w:rsidRPr="000378B6" w:rsidRDefault="000378B6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F43243D" w14:textId="77777777" w:rsidR="000378B6" w:rsidRPr="000378B6" w:rsidRDefault="000378B6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B3807A5" w14:textId="77777777" w:rsidR="000378B6" w:rsidRPr="000378B6" w:rsidRDefault="000378B6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5AD865C0" w14:textId="6DD1F885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Result</w:t>
      </w:r>
    </w:p>
    <w:p w14:paraId="3AC44B1F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The study of computer forensics concepts and various forensic investigation tools was successfully completed.</w:t>
      </w:r>
    </w:p>
    <w:p w14:paraId="0B0C1C6B" w14:textId="0E02D067" w:rsidR="0028642B" w:rsidRPr="000378B6" w:rsidRDefault="0028642B" w:rsidP="000378B6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lastRenderedPageBreak/>
        <w:t>EXPERIMENT 02</w:t>
      </w:r>
    </w:p>
    <w:p w14:paraId="3989710A" w14:textId="77777777" w:rsidR="0028642B" w:rsidRPr="000378B6" w:rsidRDefault="0028642B" w:rsidP="000378B6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Live Forensics Case Investigation using Autopsy</w:t>
      </w:r>
    </w:p>
    <w:p w14:paraId="68C260A0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br/>
      </w:r>
    </w:p>
    <w:p w14:paraId="0401CBB8" w14:textId="52D857C8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Aim</w:t>
      </w:r>
    </w:p>
    <w:p w14:paraId="53F11368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To perform a live digital forensics case investigation and </w:t>
      </w:r>
      <w:proofErr w:type="spellStart"/>
      <w:r w:rsidRPr="000378B6">
        <w:rPr>
          <w:rFonts w:ascii="Times New Roman" w:hAnsi="Times New Roman" w:cs="Times New Roman"/>
          <w:lang w:val="en-IN"/>
        </w:rPr>
        <w:t>analyze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system evidence using the Autopsy forensic tool.</w:t>
      </w:r>
    </w:p>
    <w:p w14:paraId="62825425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br/>
      </w:r>
    </w:p>
    <w:p w14:paraId="3CE307B4" w14:textId="3C3689B8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Software / Tools Required</w:t>
      </w:r>
    </w:p>
    <w:p w14:paraId="029BCE05" w14:textId="78B498D1" w:rsidR="0028642B" w:rsidRPr="000378B6" w:rsidRDefault="0028642B" w:rsidP="0028642B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Autopsy Digital Forensics Platform</w:t>
      </w:r>
    </w:p>
    <w:p w14:paraId="2E3B3C68" w14:textId="77777777" w:rsidR="0028642B" w:rsidRPr="000378B6" w:rsidRDefault="0028642B" w:rsidP="0028642B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Target System / Evidence Image / Data Source</w:t>
      </w:r>
    </w:p>
    <w:p w14:paraId="31892A2A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</w:p>
    <w:p w14:paraId="76236991" w14:textId="2603D99F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Procedure</w:t>
      </w:r>
    </w:p>
    <w:p w14:paraId="5A789AF8" w14:textId="09705216" w:rsidR="0028642B" w:rsidRPr="000378B6" w:rsidRDefault="0028642B" w:rsidP="0028642B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Case Creation:</w:t>
      </w:r>
      <w:r w:rsidRPr="000378B6">
        <w:rPr>
          <w:rFonts w:ascii="Times New Roman" w:hAnsi="Times New Roman" w:cs="Times New Roman"/>
          <w:lang w:val="en-IN"/>
        </w:rPr>
        <w:t xml:space="preserve"> Launched Autopsy, selected </w:t>
      </w:r>
      <w:r w:rsidRPr="000378B6">
        <w:rPr>
          <w:rFonts w:ascii="Times New Roman" w:hAnsi="Times New Roman" w:cs="Times New Roman"/>
          <w:b/>
          <w:bCs/>
          <w:lang w:val="en-IN"/>
        </w:rPr>
        <w:t>New Case</w:t>
      </w:r>
      <w:r w:rsidRPr="000378B6">
        <w:rPr>
          <w:rFonts w:ascii="Times New Roman" w:hAnsi="Times New Roman" w:cs="Times New Roman"/>
          <w:lang w:val="en-IN"/>
        </w:rPr>
        <w:t xml:space="preserve">, and configured the </w:t>
      </w:r>
      <w:r w:rsidRPr="000378B6">
        <w:rPr>
          <w:rFonts w:ascii="Times New Roman" w:hAnsi="Times New Roman" w:cs="Times New Roman"/>
          <w:i/>
          <w:iCs/>
          <w:lang w:val="en-IN"/>
        </w:rPr>
        <w:t>Case Name</w:t>
      </w:r>
      <w:r w:rsidRPr="000378B6">
        <w:rPr>
          <w:rFonts w:ascii="Times New Roman" w:hAnsi="Times New Roman" w:cs="Times New Roman"/>
          <w:lang w:val="en-IN"/>
        </w:rPr>
        <w:t xml:space="preserve">, </w:t>
      </w:r>
      <w:r w:rsidRPr="000378B6">
        <w:rPr>
          <w:rFonts w:ascii="Times New Roman" w:hAnsi="Times New Roman" w:cs="Times New Roman"/>
          <w:i/>
          <w:iCs/>
          <w:lang w:val="en-IN"/>
        </w:rPr>
        <w:t>Base Directory</w:t>
      </w:r>
      <w:r w:rsidRPr="000378B6">
        <w:rPr>
          <w:rFonts w:ascii="Times New Roman" w:hAnsi="Times New Roman" w:cs="Times New Roman"/>
          <w:lang w:val="en-IN"/>
        </w:rPr>
        <w:t xml:space="preserve">, </w:t>
      </w:r>
      <w:r w:rsidRPr="000378B6">
        <w:rPr>
          <w:rFonts w:ascii="Times New Roman" w:hAnsi="Times New Roman" w:cs="Times New Roman"/>
          <w:i/>
          <w:iCs/>
          <w:lang w:val="en-IN"/>
        </w:rPr>
        <w:t>Case Number</w:t>
      </w:r>
      <w:r w:rsidRPr="000378B6">
        <w:rPr>
          <w:rFonts w:ascii="Times New Roman" w:hAnsi="Times New Roman" w:cs="Times New Roman"/>
          <w:lang w:val="en-IN"/>
        </w:rPr>
        <w:t xml:space="preserve">, and </w:t>
      </w:r>
      <w:r w:rsidRPr="000378B6">
        <w:rPr>
          <w:rFonts w:ascii="Times New Roman" w:hAnsi="Times New Roman" w:cs="Times New Roman"/>
          <w:i/>
          <w:iCs/>
          <w:lang w:val="en-IN"/>
        </w:rPr>
        <w:t>Examiner Details</w:t>
      </w:r>
      <w:r w:rsidRPr="000378B6">
        <w:rPr>
          <w:rFonts w:ascii="Times New Roman" w:hAnsi="Times New Roman" w:cs="Times New Roman"/>
          <w:lang w:val="en-IN"/>
        </w:rPr>
        <w:t>.</w:t>
      </w:r>
    </w:p>
    <w:p w14:paraId="6258B62C" w14:textId="0CC8048B" w:rsidR="0028642B" w:rsidRPr="000378B6" w:rsidRDefault="0028642B" w:rsidP="0028642B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Data Source Addition:</w:t>
      </w:r>
      <w:r w:rsidRPr="000378B6">
        <w:rPr>
          <w:rFonts w:ascii="Times New Roman" w:hAnsi="Times New Roman" w:cs="Times New Roman"/>
          <w:lang w:val="en-IN"/>
        </w:rPr>
        <w:t xml:space="preserve"> Added the target drive/disk path as the data source to the local database.</w:t>
      </w:r>
    </w:p>
    <w:p w14:paraId="59570627" w14:textId="1FA345A1" w:rsidR="0028642B" w:rsidRPr="000378B6" w:rsidRDefault="0028642B" w:rsidP="0028642B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Ingest Modules Configuration:</w:t>
      </w:r>
      <w:r w:rsidRPr="000378B6">
        <w:rPr>
          <w:rFonts w:ascii="Times New Roman" w:hAnsi="Times New Roman" w:cs="Times New Roman"/>
          <w:lang w:val="en-IN"/>
        </w:rPr>
        <w:t xml:space="preserve"> Enabled necessary ingest modules to scan and extract evidence.</w:t>
      </w:r>
    </w:p>
    <w:p w14:paraId="7A93E6D3" w14:textId="77777777" w:rsidR="0028642B" w:rsidRPr="000378B6" w:rsidRDefault="0028642B" w:rsidP="0028642B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Evidence Analysis:</w:t>
      </w:r>
      <w:r w:rsidRPr="000378B6">
        <w:rPr>
          <w:rFonts w:ascii="Times New Roman" w:hAnsi="Times New Roman" w:cs="Times New Roman"/>
          <w:lang w:val="en-IN"/>
        </w:rPr>
        <w:t xml:space="preserve"> Processed and navigated through the generated investigation results.</w:t>
      </w:r>
    </w:p>
    <w:p w14:paraId="170B2105" w14:textId="3E2E84EA" w:rsidR="0028642B" w:rsidRDefault="008A36D0" w:rsidP="008A36D0">
      <w:pPr>
        <w:jc w:val="center"/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inline distT="0" distB="0" distL="0" distR="0" wp14:anchorId="1A4B1B86" wp14:editId="274918EC">
            <wp:extent cx="5091041" cy="3181900"/>
            <wp:effectExtent l="0" t="0" r="0" b="0"/>
            <wp:docPr id="7887159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918" cy="318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6F19B" w14:textId="77777777" w:rsidR="008A36D0" w:rsidRDefault="008A36D0" w:rsidP="008A36D0">
      <w:pPr>
        <w:jc w:val="center"/>
        <w:rPr>
          <w:rFonts w:ascii="Times New Roman" w:hAnsi="Times New Roman" w:cs="Times New Roman"/>
          <w:lang w:val="en-IN"/>
        </w:rPr>
      </w:pPr>
    </w:p>
    <w:p w14:paraId="42D15D9A" w14:textId="77777777" w:rsidR="008A36D0" w:rsidRDefault="008A36D0" w:rsidP="008A36D0">
      <w:pPr>
        <w:jc w:val="center"/>
        <w:rPr>
          <w:noProof/>
        </w:rPr>
      </w:pPr>
      <w:r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14566C52" wp14:editId="03C19B90">
            <wp:extent cx="6678999" cy="4167963"/>
            <wp:effectExtent l="0" t="0" r="7620" b="4445"/>
            <wp:docPr id="19504079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9889" cy="419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45FD6" w14:textId="0526F6A9" w:rsidR="008A36D0" w:rsidRDefault="008A36D0" w:rsidP="008A36D0">
      <w:pPr>
        <w:jc w:val="center"/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inline distT="0" distB="0" distL="0" distR="0" wp14:anchorId="7EB7D360" wp14:editId="631BE1DC">
            <wp:extent cx="6614764" cy="4136065"/>
            <wp:effectExtent l="0" t="0" r="0" b="0"/>
            <wp:docPr id="17629305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861" cy="4163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9CD24" w14:textId="77777777" w:rsidR="008A36D0" w:rsidRDefault="008A36D0" w:rsidP="008A36D0">
      <w:pPr>
        <w:jc w:val="center"/>
        <w:rPr>
          <w:rFonts w:ascii="Times New Roman" w:hAnsi="Times New Roman" w:cs="Times New Roman"/>
          <w:noProof/>
          <w:lang w:val="en-IN"/>
        </w:rPr>
      </w:pPr>
      <w:r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418C8611" wp14:editId="625D30FB">
            <wp:extent cx="6423426" cy="4008474"/>
            <wp:effectExtent l="0" t="0" r="0" b="0"/>
            <wp:docPr id="21231673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890" cy="402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F8609" w14:textId="09AF9993" w:rsidR="008A36D0" w:rsidRDefault="008A36D0" w:rsidP="008A36D0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10F1E845" wp14:editId="77E0400D">
            <wp:extent cx="6315740" cy="3941274"/>
            <wp:effectExtent l="0" t="0" r="0" b="2540"/>
            <wp:docPr id="8577694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290" cy="39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1B658" w14:textId="6F9C7240" w:rsidR="008A36D0" w:rsidRPr="008A36D0" w:rsidRDefault="008A36D0" w:rsidP="008A36D0">
      <w:pPr>
        <w:jc w:val="center"/>
        <w:rPr>
          <w:rFonts w:ascii="Times New Roman" w:hAnsi="Times New Roman" w:cs="Times New Roman"/>
          <w:lang w:val="en-IN"/>
        </w:rPr>
      </w:pPr>
      <w:r w:rsidRPr="008A36D0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518C7643" wp14:editId="588AAF69">
            <wp:extent cx="4578350" cy="2861469"/>
            <wp:effectExtent l="0" t="0" r="0" b="0"/>
            <wp:docPr id="13653263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304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147D1" w14:textId="0B1C36E9" w:rsidR="008A36D0" w:rsidRDefault="008A36D0" w:rsidP="008A36D0">
      <w:pPr>
        <w:jc w:val="center"/>
        <w:rPr>
          <w:rFonts w:ascii="Times New Roman" w:hAnsi="Times New Roman" w:cs="Times New Roman"/>
          <w:lang w:val="en-IN"/>
        </w:rPr>
      </w:pPr>
      <w:r w:rsidRPr="008A36D0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77C2C8E1" wp14:editId="1054771D">
            <wp:extent cx="4592320" cy="2870200"/>
            <wp:effectExtent l="0" t="0" r="0" b="6350"/>
            <wp:docPr id="14345705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32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01CBC" w14:textId="58AFEE18" w:rsidR="008A36D0" w:rsidRDefault="008A36D0" w:rsidP="008A36D0">
      <w:pPr>
        <w:jc w:val="center"/>
        <w:rPr>
          <w:rFonts w:ascii="Times New Roman" w:hAnsi="Times New Roman" w:cs="Times New Roman"/>
          <w:lang w:val="en-IN"/>
        </w:rPr>
      </w:pPr>
      <w:r w:rsidRPr="008A36D0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3DBF0C85" wp14:editId="553F8569">
            <wp:extent cx="4584700" cy="2865438"/>
            <wp:effectExtent l="0" t="0" r="6350" b="0"/>
            <wp:docPr id="102348104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399" cy="287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C7FE9" w14:textId="22454D95" w:rsidR="008A36D0" w:rsidRDefault="008A36D0" w:rsidP="008A36D0">
      <w:pPr>
        <w:jc w:val="center"/>
        <w:rPr>
          <w:rFonts w:ascii="Times New Roman" w:hAnsi="Times New Roman" w:cs="Times New Roman"/>
          <w:lang w:val="en-IN"/>
        </w:rPr>
      </w:pPr>
      <w:r w:rsidRPr="008A36D0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51554A34" wp14:editId="0A6353C2">
            <wp:extent cx="4663440" cy="2914650"/>
            <wp:effectExtent l="0" t="0" r="3810" b="0"/>
            <wp:docPr id="8638718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970" cy="2914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081F7" w14:textId="12AD912C" w:rsidR="008A36D0" w:rsidRDefault="008A36D0" w:rsidP="008A36D0">
      <w:pPr>
        <w:jc w:val="center"/>
        <w:rPr>
          <w:rFonts w:ascii="Times New Roman" w:hAnsi="Times New Roman" w:cs="Times New Roman"/>
          <w:lang w:val="en-IN"/>
        </w:rPr>
      </w:pPr>
      <w:r w:rsidRPr="008A36D0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6F39D515" wp14:editId="6F0A1E90">
            <wp:extent cx="4673600" cy="2921000"/>
            <wp:effectExtent l="0" t="0" r="0" b="0"/>
            <wp:docPr id="20522522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487A" w14:textId="3473A34F" w:rsidR="008A36D0" w:rsidRPr="008A36D0" w:rsidRDefault="008A36D0" w:rsidP="008A36D0">
      <w:pPr>
        <w:jc w:val="center"/>
        <w:rPr>
          <w:rFonts w:ascii="Times New Roman" w:hAnsi="Times New Roman" w:cs="Times New Roman"/>
          <w:lang w:val="en-IN"/>
        </w:rPr>
      </w:pPr>
      <w:r w:rsidRPr="008A36D0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17D81E62" wp14:editId="74E287E4">
            <wp:extent cx="4627290" cy="2892056"/>
            <wp:effectExtent l="0" t="0" r="1905" b="3810"/>
            <wp:docPr id="17455988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839" cy="2895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246FA" w14:textId="67F1525F" w:rsidR="008A36D0" w:rsidRPr="008A36D0" w:rsidRDefault="008A36D0" w:rsidP="008A36D0">
      <w:pPr>
        <w:jc w:val="center"/>
        <w:rPr>
          <w:rFonts w:ascii="Times New Roman" w:hAnsi="Times New Roman" w:cs="Times New Roman"/>
          <w:lang w:val="en-IN"/>
        </w:rPr>
      </w:pPr>
      <w:r w:rsidRPr="008A36D0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5F1A51D5" wp14:editId="0495359A">
            <wp:extent cx="6804837" cy="4253023"/>
            <wp:effectExtent l="0" t="0" r="0" b="0"/>
            <wp:docPr id="15640440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6616" cy="427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1964" w14:textId="06AA51F7" w:rsidR="008A36D0" w:rsidRPr="008A36D0" w:rsidRDefault="008A36D0" w:rsidP="008A36D0">
      <w:pPr>
        <w:jc w:val="center"/>
        <w:rPr>
          <w:rFonts w:ascii="Times New Roman" w:hAnsi="Times New Roman" w:cs="Times New Roman"/>
          <w:lang w:val="en-IN"/>
        </w:rPr>
      </w:pPr>
      <w:r w:rsidRPr="008A36D0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700C49A" wp14:editId="3D2320A1">
            <wp:extent cx="6889898" cy="4306186"/>
            <wp:effectExtent l="0" t="0" r="6350" b="0"/>
            <wp:docPr id="44683977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553" cy="431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F2161" w14:textId="1E8A1F1B" w:rsidR="008A36D0" w:rsidRPr="008A36D0" w:rsidRDefault="008A36D0" w:rsidP="008A36D0">
      <w:pPr>
        <w:jc w:val="center"/>
        <w:rPr>
          <w:rFonts w:ascii="Times New Roman" w:hAnsi="Times New Roman" w:cs="Times New Roman"/>
          <w:lang w:val="en-IN"/>
        </w:rPr>
      </w:pPr>
      <w:r w:rsidRPr="008A36D0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0BEFC903" wp14:editId="3DACF7A4">
            <wp:extent cx="6634717" cy="4146698"/>
            <wp:effectExtent l="0" t="0" r="0" b="6350"/>
            <wp:docPr id="40987296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984" cy="416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1AB38" w14:textId="26738C5B" w:rsidR="00BB5567" w:rsidRPr="00BB5567" w:rsidRDefault="00BB5567" w:rsidP="00BB5567">
      <w:pPr>
        <w:jc w:val="center"/>
        <w:rPr>
          <w:rFonts w:ascii="Times New Roman" w:hAnsi="Times New Roman" w:cs="Times New Roman"/>
          <w:lang w:val="en-IN"/>
        </w:rPr>
      </w:pPr>
      <w:r w:rsidRPr="00BB5567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2BB20E77" wp14:editId="03F6A6F2">
            <wp:extent cx="6528391" cy="4080244"/>
            <wp:effectExtent l="0" t="0" r="6350" b="0"/>
            <wp:docPr id="203125938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320" cy="408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67D65" w14:textId="61BAAC5B" w:rsidR="00BB5567" w:rsidRPr="00BB5567" w:rsidRDefault="00BB5567" w:rsidP="00BB5567">
      <w:pPr>
        <w:jc w:val="center"/>
        <w:rPr>
          <w:rFonts w:ascii="Times New Roman" w:hAnsi="Times New Roman" w:cs="Times New Roman"/>
          <w:lang w:val="en-IN"/>
        </w:rPr>
      </w:pPr>
      <w:r w:rsidRPr="00BB5567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5B7BB4DE" wp14:editId="19679B2E">
            <wp:extent cx="6549656" cy="4093535"/>
            <wp:effectExtent l="0" t="0" r="3810" b="2540"/>
            <wp:docPr id="42730045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989" cy="409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E7CB6" w14:textId="1219AC97" w:rsidR="00BB5567" w:rsidRPr="00BB5567" w:rsidRDefault="00BB5567" w:rsidP="00BB5567">
      <w:pPr>
        <w:jc w:val="center"/>
        <w:rPr>
          <w:rFonts w:ascii="Times New Roman" w:hAnsi="Times New Roman" w:cs="Times New Roman"/>
          <w:lang w:val="en-IN"/>
        </w:rPr>
      </w:pPr>
      <w:r w:rsidRPr="00BB5567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3FA83538" wp14:editId="74610A96">
            <wp:extent cx="6475228" cy="4047018"/>
            <wp:effectExtent l="0" t="0" r="1905" b="0"/>
            <wp:docPr id="38669117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1083" cy="406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90F0B" w14:textId="77777777" w:rsidR="008A36D0" w:rsidRPr="000378B6" w:rsidRDefault="008A36D0" w:rsidP="008A36D0">
      <w:pPr>
        <w:jc w:val="center"/>
        <w:rPr>
          <w:rFonts w:ascii="Times New Roman" w:hAnsi="Times New Roman" w:cs="Times New Roman"/>
          <w:lang w:val="en-IN"/>
        </w:rPr>
      </w:pPr>
    </w:p>
    <w:p w14:paraId="2CD9DB09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0FE73BE" w14:textId="25BBE555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lastRenderedPageBreak/>
        <w:t xml:space="preserve">Observations &amp; Artifacts </w:t>
      </w:r>
      <w:proofErr w:type="spellStart"/>
      <w:r w:rsidRPr="000378B6">
        <w:rPr>
          <w:rFonts w:ascii="Times New Roman" w:hAnsi="Times New Roman" w:cs="Times New Roman"/>
          <w:b/>
          <w:bCs/>
          <w:lang w:val="en-IN"/>
        </w:rPr>
        <w:t>Analyzed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9"/>
        <w:gridCol w:w="6472"/>
      </w:tblGrid>
      <w:tr w:rsidR="0028642B" w:rsidRPr="000378B6" w14:paraId="6C676E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AF8F8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Artifact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E1DBC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Information / Data Observed</w:t>
            </w:r>
          </w:p>
        </w:tc>
      </w:tr>
      <w:tr w:rsidR="0028642B" w:rsidRPr="000378B6" w14:paraId="589D56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2DBE7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System &amp; Devices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B0436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Hardware and USB devices connected to the target system.</w:t>
            </w:r>
          </w:p>
        </w:tc>
      </w:tr>
      <w:tr w:rsidR="0028642B" w:rsidRPr="000378B6" w14:paraId="13A046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E04EA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OS &amp; User Accounts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F467E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Operating system details and list of active user accounts.</w:t>
            </w:r>
          </w:p>
        </w:tc>
      </w:tr>
      <w:tr w:rsidR="0028642B" w:rsidRPr="000378B6" w14:paraId="7A48A1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ECBCB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File Activity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CCBF0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Recent documents opened or created on the system.</w:t>
            </w:r>
          </w:p>
        </w:tc>
      </w:tr>
      <w:tr w:rsidR="0028642B" w:rsidRPr="000378B6" w14:paraId="082444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92F4E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Web &amp; Browser Artifacts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8A94F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Web bookmarks, cookies, web search queries, and browsing history.</w:t>
            </w:r>
          </w:p>
        </w:tc>
      </w:tr>
      <w:tr w:rsidR="0028642B" w:rsidRPr="000378B6" w14:paraId="689205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4307E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Media Metadata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53654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EXIF data from images and audio files.</w:t>
            </w:r>
          </w:p>
        </w:tc>
      </w:tr>
      <w:tr w:rsidR="0028642B" w:rsidRPr="000378B6" w14:paraId="097A03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49A40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Communication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E5E72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Installed applications and discovered email addresses.</w:t>
            </w:r>
          </w:p>
        </w:tc>
      </w:tr>
    </w:tbl>
    <w:p w14:paraId="3BF8180A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378FA652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342C520B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1BE7E23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9CF3ACB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693BF9BA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37FAA240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FA60275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594889C7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5CECFFFB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C948520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6DD6674D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557AE0F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63AD6A19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8D3AFB7" w14:textId="3FBD7E91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Result</w:t>
      </w:r>
    </w:p>
    <w:p w14:paraId="5C08B67A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The Autopsy tool was successfully executed, and digital evidence was captured, categorized, and </w:t>
      </w:r>
      <w:proofErr w:type="spellStart"/>
      <w:r w:rsidRPr="000378B6">
        <w:rPr>
          <w:rFonts w:ascii="Times New Roman" w:hAnsi="Times New Roman" w:cs="Times New Roman"/>
          <w:lang w:val="en-IN"/>
        </w:rPr>
        <w:t>analyzed</w:t>
      </w:r>
      <w:proofErr w:type="spellEnd"/>
      <w:r w:rsidRPr="000378B6">
        <w:rPr>
          <w:rFonts w:ascii="Times New Roman" w:hAnsi="Times New Roman" w:cs="Times New Roman"/>
          <w:lang w:val="en-IN"/>
        </w:rPr>
        <w:t>.</w:t>
      </w:r>
    </w:p>
    <w:p w14:paraId="554D4C99" w14:textId="77777777" w:rsidR="0028642B" w:rsidRPr="00BB5567" w:rsidRDefault="0028642B" w:rsidP="00BB5567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lang w:val="en-IN"/>
        </w:rPr>
        <w:lastRenderedPageBreak/>
        <w:br/>
      </w:r>
    </w:p>
    <w:p w14:paraId="1180611A" w14:textId="77777777" w:rsidR="0028642B" w:rsidRPr="00BB5567" w:rsidRDefault="0028642B" w:rsidP="00BB5567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BB5567">
        <w:rPr>
          <w:rFonts w:ascii="Times New Roman" w:hAnsi="Times New Roman" w:cs="Times New Roman"/>
          <w:b/>
          <w:bCs/>
          <w:lang w:val="en-IN"/>
        </w:rPr>
        <w:t>EXPERIMENT 03</w:t>
      </w:r>
    </w:p>
    <w:p w14:paraId="1721D66D" w14:textId="0ECC30BA" w:rsidR="0028642B" w:rsidRPr="000378B6" w:rsidRDefault="0028642B" w:rsidP="00BB5567">
      <w:pPr>
        <w:jc w:val="center"/>
        <w:rPr>
          <w:rFonts w:ascii="Times New Roman" w:hAnsi="Times New Roman" w:cs="Times New Roman"/>
          <w:lang w:val="en-IN"/>
        </w:rPr>
      </w:pPr>
      <w:r w:rsidRPr="00BB5567">
        <w:rPr>
          <w:rFonts w:ascii="Times New Roman" w:hAnsi="Times New Roman" w:cs="Times New Roman"/>
          <w:b/>
          <w:bCs/>
          <w:lang w:val="en-IN"/>
        </w:rPr>
        <w:t>Recover Deleted Files using Forensics Tools</w:t>
      </w:r>
      <w:r w:rsidRPr="000378B6">
        <w:rPr>
          <w:rFonts w:ascii="Times New Roman" w:hAnsi="Times New Roman" w:cs="Times New Roman"/>
          <w:lang w:val="en-IN"/>
        </w:rPr>
        <w:br/>
      </w:r>
    </w:p>
    <w:p w14:paraId="082BD96F" w14:textId="4A761BC6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Aim</w:t>
      </w:r>
    </w:p>
    <w:p w14:paraId="154135E4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To practically demonstrate the process of recovering deleted files from a drive using digital forensic imaging and recovery tools.</w:t>
      </w:r>
    </w:p>
    <w:p w14:paraId="5340B8A6" w14:textId="78BC3F43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Software / Tools Required</w:t>
      </w:r>
    </w:p>
    <w:p w14:paraId="74F8979D" w14:textId="77777777" w:rsidR="0028642B" w:rsidRPr="000378B6" w:rsidRDefault="0028642B" w:rsidP="0028642B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FTK Imager</w:t>
      </w:r>
      <w:r w:rsidRPr="000378B6">
        <w:rPr>
          <w:rFonts w:ascii="Times New Roman" w:hAnsi="Times New Roman" w:cs="Times New Roman"/>
          <w:lang w:val="en-IN"/>
        </w:rPr>
        <w:t xml:space="preserve"> (for bit-by-bit imaging)</w:t>
      </w:r>
    </w:p>
    <w:p w14:paraId="69064763" w14:textId="77777777" w:rsidR="0028642B" w:rsidRPr="000378B6" w:rsidRDefault="0028642B" w:rsidP="0028642B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proofErr w:type="spellStart"/>
      <w:r w:rsidRPr="000378B6">
        <w:rPr>
          <w:rFonts w:ascii="Times New Roman" w:hAnsi="Times New Roman" w:cs="Times New Roman"/>
          <w:b/>
          <w:bCs/>
          <w:lang w:val="en-IN"/>
        </w:rPr>
        <w:t>RecoverMyFiles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(for scanning and recovery)</w:t>
      </w:r>
    </w:p>
    <w:p w14:paraId="2621CDBF" w14:textId="77777777" w:rsidR="0028642B" w:rsidRPr="000378B6" w:rsidRDefault="0028642B" w:rsidP="0028642B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Target Storage Device (e.g., USB Flash Drive)</w:t>
      </w:r>
    </w:p>
    <w:p w14:paraId="742B6459" w14:textId="14C40A04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Procedure</w:t>
      </w:r>
    </w:p>
    <w:p w14:paraId="3FB5B16E" w14:textId="77777777" w:rsidR="0028642B" w:rsidRPr="000378B6" w:rsidRDefault="0028642B" w:rsidP="0028642B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Evidence Simulation:</w:t>
      </w:r>
      <w:r w:rsidRPr="000378B6">
        <w:rPr>
          <w:rFonts w:ascii="Times New Roman" w:hAnsi="Times New Roman" w:cs="Times New Roman"/>
          <w:lang w:val="en-IN"/>
        </w:rPr>
        <w:t xml:space="preserve"> Created a test text file (e.g., malicious.txt) on a flash drive and intentionally deleted it.</w:t>
      </w:r>
    </w:p>
    <w:p w14:paraId="04E68541" w14:textId="77777777" w:rsidR="0028642B" w:rsidRPr="000378B6" w:rsidRDefault="0028642B" w:rsidP="0028642B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Drive Imaging:</w:t>
      </w:r>
      <w:r w:rsidRPr="000378B6">
        <w:rPr>
          <w:rFonts w:ascii="Times New Roman" w:hAnsi="Times New Roman" w:cs="Times New Roman"/>
          <w:lang w:val="en-IN"/>
        </w:rPr>
        <w:t xml:space="preserve"> Used </w:t>
      </w:r>
      <w:r w:rsidRPr="000378B6">
        <w:rPr>
          <w:rFonts w:ascii="Times New Roman" w:hAnsi="Times New Roman" w:cs="Times New Roman"/>
          <w:b/>
          <w:bCs/>
          <w:lang w:val="en-IN"/>
        </w:rPr>
        <w:t>FTK Imager</w:t>
      </w:r>
      <w:r w:rsidRPr="000378B6">
        <w:rPr>
          <w:rFonts w:ascii="Times New Roman" w:hAnsi="Times New Roman" w:cs="Times New Roman"/>
          <w:lang w:val="en-IN"/>
        </w:rPr>
        <w:t xml:space="preserve"> to select the physical drive and create a bit-by-bit forensic image.</w:t>
      </w:r>
    </w:p>
    <w:p w14:paraId="0DFB5DB3" w14:textId="77777777" w:rsidR="0028642B" w:rsidRPr="000378B6" w:rsidRDefault="0028642B" w:rsidP="0028642B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Data Recovery:</w:t>
      </w:r>
      <w:r w:rsidRPr="000378B6">
        <w:rPr>
          <w:rFonts w:ascii="Times New Roman" w:hAnsi="Times New Roman" w:cs="Times New Roman"/>
          <w:lang w:val="en-IN"/>
        </w:rPr>
        <w:t xml:space="preserve"> Opened </w:t>
      </w:r>
      <w:proofErr w:type="spellStart"/>
      <w:r w:rsidRPr="000378B6">
        <w:rPr>
          <w:rFonts w:ascii="Times New Roman" w:hAnsi="Times New Roman" w:cs="Times New Roman"/>
          <w:b/>
          <w:bCs/>
          <w:lang w:val="en-IN"/>
        </w:rPr>
        <w:t>RecoverMyFiles</w:t>
      </w:r>
      <w:proofErr w:type="spellEnd"/>
      <w:r w:rsidRPr="000378B6">
        <w:rPr>
          <w:rFonts w:ascii="Times New Roman" w:hAnsi="Times New Roman" w:cs="Times New Roman"/>
          <w:lang w:val="en-IN"/>
        </w:rPr>
        <w:t>, selected "Recover a Drive", and loaded the created forensic image.</w:t>
      </w:r>
    </w:p>
    <w:p w14:paraId="482850BE" w14:textId="77777777" w:rsidR="0028642B" w:rsidRPr="000378B6" w:rsidRDefault="0028642B" w:rsidP="0028642B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File Extraction:</w:t>
      </w:r>
      <w:r w:rsidRPr="000378B6">
        <w:rPr>
          <w:rFonts w:ascii="Times New Roman" w:hAnsi="Times New Roman" w:cs="Times New Roman"/>
          <w:lang w:val="en-IN"/>
        </w:rPr>
        <w:t xml:space="preserve"> Executed the file recovery scan, filtered results by file type, and located the deleted file.</w:t>
      </w:r>
    </w:p>
    <w:p w14:paraId="09C4BA2C" w14:textId="77777777" w:rsidR="00A54A2F" w:rsidRDefault="00A54A2F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F176F48" w14:textId="20E6D71A" w:rsid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1C8B826E" wp14:editId="247EFE5D">
            <wp:extent cx="5190978" cy="3244361"/>
            <wp:effectExtent l="0" t="0" r="0" b="0"/>
            <wp:docPr id="244988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308" cy="3253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80CF0" w14:textId="1D76B2A7" w:rsid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326A90F6" wp14:editId="57497F62">
            <wp:extent cx="6974958" cy="4359349"/>
            <wp:effectExtent l="0" t="0" r="0" b="3175"/>
            <wp:docPr id="17399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872" cy="437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0366F" w14:textId="7CDBA188" w:rsid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0C695C8D" wp14:editId="01899DAC">
            <wp:extent cx="6953694" cy="4346059"/>
            <wp:effectExtent l="0" t="0" r="0" b="0"/>
            <wp:docPr id="1444659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7643" cy="4367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EFC50" w14:textId="4E3FD6A5" w:rsid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4D7A6E1C" wp14:editId="49BE9545">
            <wp:extent cx="6719776" cy="4199860"/>
            <wp:effectExtent l="0" t="0" r="5080" b="0"/>
            <wp:docPr id="14182176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6709" cy="4216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29F39" w14:textId="381386A5" w:rsid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704FA039" wp14:editId="23571E98">
            <wp:extent cx="6713257" cy="4195785"/>
            <wp:effectExtent l="0" t="0" r="0" b="0"/>
            <wp:docPr id="1785561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52" cy="4219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D1628" w14:textId="7CB2E947" w:rsid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37946A41" wp14:editId="407873CA">
            <wp:extent cx="7077029" cy="4423144"/>
            <wp:effectExtent l="0" t="0" r="0" b="0"/>
            <wp:docPr id="10079979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639" cy="44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C376B" w14:textId="6DEFE18A" w:rsid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681DC785" wp14:editId="27B3FB6E">
            <wp:extent cx="7038753" cy="4399221"/>
            <wp:effectExtent l="0" t="0" r="0" b="1905"/>
            <wp:docPr id="2742488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567" cy="442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8EB5" w14:textId="4A57FEDE" w:rsid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028C9E1E" wp14:editId="33F80F51">
            <wp:extent cx="6974958" cy="4359349"/>
            <wp:effectExtent l="0" t="0" r="0" b="3175"/>
            <wp:docPr id="14460621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7789" cy="4379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D2884" w14:textId="6EE900FB" w:rsid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52346616" wp14:editId="2F738BC9">
            <wp:extent cx="6688470" cy="4180294"/>
            <wp:effectExtent l="0" t="0" r="0" b="0"/>
            <wp:docPr id="5890273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1061" cy="4231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F533E" w14:textId="4EB2FDA9" w:rsid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5BCC3A24" wp14:editId="76692253">
            <wp:extent cx="6906910" cy="4316819"/>
            <wp:effectExtent l="0" t="0" r="8255" b="7620"/>
            <wp:docPr id="20202038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8043" cy="433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F3EF1" w14:textId="386ECD16" w:rsid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1A4531AB" wp14:editId="1B40F8F3">
            <wp:extent cx="6855874" cy="4284921"/>
            <wp:effectExtent l="0" t="0" r="2540" b="1905"/>
            <wp:docPr id="921651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0626" cy="4312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3BBEE" w14:textId="77777777" w:rsidR="00A54A2F" w:rsidRP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19D31D37" w14:textId="0783AE2C" w:rsidR="00A54A2F" w:rsidRP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3A102E75" wp14:editId="19BEAA04">
            <wp:extent cx="6923920" cy="4327451"/>
            <wp:effectExtent l="0" t="0" r="0" b="0"/>
            <wp:docPr id="1260929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1504" cy="4350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9EBD0" w14:textId="730D9050" w:rsidR="00A54A2F" w:rsidRP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3ACA13E4" wp14:editId="2F28CCDB">
            <wp:extent cx="6831607" cy="4269754"/>
            <wp:effectExtent l="0" t="0" r="7620" b="0"/>
            <wp:docPr id="137022882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863" cy="4290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EDF46" w14:textId="35EE7CBB" w:rsidR="00A54A2F" w:rsidRP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0C5746AC" wp14:editId="68AC0235">
            <wp:extent cx="6889896" cy="4306186"/>
            <wp:effectExtent l="0" t="0" r="6350" b="0"/>
            <wp:docPr id="151216307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688" cy="4326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30653" w14:textId="45D2FE08" w:rsidR="00A54A2F" w:rsidRP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3A3E5656" wp14:editId="113D437C">
            <wp:extent cx="6815470" cy="4259669"/>
            <wp:effectExtent l="0" t="0" r="4445" b="7620"/>
            <wp:docPr id="36848845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475" cy="427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D596C" w14:textId="67F12BAA" w:rsidR="00A54A2F" w:rsidRP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08D2463D" wp14:editId="7BE27E61">
            <wp:extent cx="6787825" cy="4242391"/>
            <wp:effectExtent l="0" t="0" r="0" b="6350"/>
            <wp:docPr id="24781438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871" cy="425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C46CA" w14:textId="439F57D5" w:rsidR="00A54A2F" w:rsidRP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4B7AEBFE" wp14:editId="73361B10">
            <wp:extent cx="6754996" cy="4221873"/>
            <wp:effectExtent l="0" t="0" r="8255" b="7620"/>
            <wp:docPr id="13090860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0006" cy="423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AD039" w14:textId="0506F5EA" w:rsidR="00A54A2F" w:rsidRP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09B60D59" wp14:editId="4074EF58">
            <wp:extent cx="6736789" cy="4210493"/>
            <wp:effectExtent l="0" t="0" r="6985" b="0"/>
            <wp:docPr id="89518491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096" cy="422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79F25" w14:textId="2CAE7D88" w:rsidR="00A54A2F" w:rsidRP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4B31BDB5" wp14:editId="42E53017">
            <wp:extent cx="6613451" cy="4133406"/>
            <wp:effectExtent l="0" t="0" r="0" b="635"/>
            <wp:docPr id="80318818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344" cy="4153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8A027" w14:textId="77EAC6AB" w:rsidR="00A54A2F" w:rsidRP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0F2342DC" wp14:editId="6602618C">
            <wp:extent cx="6702764" cy="4189228"/>
            <wp:effectExtent l="0" t="0" r="3175" b="1905"/>
            <wp:docPr id="21274580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42" cy="421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41047" w14:textId="00CBFC8D" w:rsidR="00A54A2F" w:rsidRP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741FB3DD" wp14:editId="53A99AC9">
            <wp:extent cx="6642292" cy="4151433"/>
            <wp:effectExtent l="0" t="0" r="6350" b="1905"/>
            <wp:docPr id="69548101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702" cy="4183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FE2BA" w14:textId="18025726" w:rsidR="00A54A2F" w:rsidRP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6DCAC4E1" wp14:editId="08B35D95">
            <wp:extent cx="6957947" cy="4348716"/>
            <wp:effectExtent l="0" t="0" r="0" b="0"/>
            <wp:docPr id="37724689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042" cy="438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768D1" w14:textId="5BD43903" w:rsidR="00A54A2F" w:rsidRP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0FEF94AD" wp14:editId="7C255DB3">
            <wp:extent cx="6889898" cy="4306186"/>
            <wp:effectExtent l="0" t="0" r="6350" b="0"/>
            <wp:docPr id="19430083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2635" cy="4339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14514" w14:textId="3F6C8F1A" w:rsidR="00A54A2F" w:rsidRP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4DDA74D7" wp14:editId="77C79A04">
            <wp:extent cx="6858000" cy="4286250"/>
            <wp:effectExtent l="0" t="0" r="0" b="0"/>
            <wp:docPr id="140967590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F19E0" w14:textId="443C469E" w:rsidR="00A54A2F" w:rsidRP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4E0C1ADB" wp14:editId="4B1A1FA1">
            <wp:extent cx="6858000" cy="4286250"/>
            <wp:effectExtent l="0" t="0" r="0" b="0"/>
            <wp:docPr id="214441402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EA5FC" w14:textId="11835F75" w:rsidR="00A54A2F" w:rsidRP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54A2F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12D19E9D" wp14:editId="3D8AD111">
            <wp:extent cx="6858000" cy="4286250"/>
            <wp:effectExtent l="0" t="0" r="0" b="0"/>
            <wp:docPr id="14379726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3BD70" w14:textId="0575FEAC" w:rsidR="005E3A4A" w:rsidRPr="005E3A4A" w:rsidRDefault="005E3A4A" w:rsidP="005E3A4A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5E3A4A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2544D673" wp14:editId="3B429C61">
            <wp:extent cx="6858000" cy="4286250"/>
            <wp:effectExtent l="0" t="0" r="0" b="0"/>
            <wp:docPr id="201988324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5909C" w14:textId="594B57C1" w:rsidR="005E3A4A" w:rsidRPr="005E3A4A" w:rsidRDefault="005E3A4A" w:rsidP="005E3A4A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5E3A4A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737108A5" wp14:editId="2FE0ACA1">
            <wp:extent cx="6858000" cy="4286250"/>
            <wp:effectExtent l="0" t="0" r="0" b="0"/>
            <wp:docPr id="35005850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0527A" w14:textId="1D874550" w:rsidR="005E3A4A" w:rsidRPr="005E3A4A" w:rsidRDefault="005E3A4A" w:rsidP="005E3A4A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5E3A4A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7ED0FDAA" wp14:editId="0BF05205">
            <wp:extent cx="6858000" cy="4286250"/>
            <wp:effectExtent l="0" t="0" r="0" b="0"/>
            <wp:docPr id="138983701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90A15" w14:textId="77777777" w:rsidR="00A54A2F" w:rsidRP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5592E598" w14:textId="77777777" w:rsidR="00A54A2F" w:rsidRP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7FD68955" w14:textId="77777777" w:rsidR="00A54A2F" w:rsidRDefault="00A54A2F" w:rsidP="00A54A2F">
      <w:pPr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34479EA6" w14:textId="451D2296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Observations</w:t>
      </w:r>
    </w:p>
    <w:p w14:paraId="3A9E26E3" w14:textId="77777777" w:rsidR="0028642B" w:rsidRPr="000378B6" w:rsidRDefault="0028642B" w:rsidP="0028642B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Imaging:</w:t>
      </w:r>
      <w:r w:rsidRPr="000378B6">
        <w:rPr>
          <w:rFonts w:ascii="Times New Roman" w:hAnsi="Times New Roman" w:cs="Times New Roman"/>
          <w:lang w:val="en-IN"/>
        </w:rPr>
        <w:t xml:space="preserve"> FTK Imager acquired a complete physical image of the drive without altering original evidence.</w:t>
      </w:r>
    </w:p>
    <w:p w14:paraId="13135516" w14:textId="77777777" w:rsidR="0028642B" w:rsidRPr="000378B6" w:rsidRDefault="0028642B" w:rsidP="0028642B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Recovery:</w:t>
      </w:r>
      <w:r w:rsidRPr="000378B6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0378B6">
        <w:rPr>
          <w:rFonts w:ascii="Times New Roman" w:hAnsi="Times New Roman" w:cs="Times New Roman"/>
          <w:lang w:val="en-IN"/>
        </w:rPr>
        <w:t>RecoverMyFiles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successfully parsed unallocated space in the forensic image and fully restored the deleted text file.</w:t>
      </w:r>
    </w:p>
    <w:p w14:paraId="67B3F692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</w:p>
    <w:p w14:paraId="54D2604E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535E79A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6D938FD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C3BEE0D" w14:textId="77777777" w:rsidR="005E3A4A" w:rsidRDefault="005E3A4A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2E3C2B5" w14:textId="77777777" w:rsidR="005E3A4A" w:rsidRDefault="005E3A4A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CCCAC84" w14:textId="77777777" w:rsidR="005E3A4A" w:rsidRDefault="005E3A4A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41D59FE9" w14:textId="77777777" w:rsidR="005E3A4A" w:rsidRDefault="005E3A4A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C8B9C41" w14:textId="77777777" w:rsidR="005E3A4A" w:rsidRDefault="005E3A4A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7ACC2AF" w14:textId="77777777" w:rsidR="005E3A4A" w:rsidRDefault="005E3A4A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3183D546" w14:textId="77777777" w:rsidR="005E3A4A" w:rsidRDefault="005E3A4A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9B405FB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5681149E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57940BC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9D30924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528AFD1" w14:textId="77777777" w:rsidR="005E3A4A" w:rsidRDefault="005E3A4A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A80B324" w14:textId="77777777" w:rsidR="005E3A4A" w:rsidRDefault="005E3A4A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67D16F1" w14:textId="77777777" w:rsidR="005E3A4A" w:rsidRDefault="005E3A4A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89FB60F" w14:textId="77777777" w:rsidR="005E3A4A" w:rsidRDefault="005E3A4A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42C68951" w14:textId="77777777" w:rsidR="005E3A4A" w:rsidRDefault="005E3A4A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E07271C" w14:textId="1218216A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Result</w:t>
      </w:r>
    </w:p>
    <w:p w14:paraId="737468D6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The intentionally deleted digital evidence was accurately captured, </w:t>
      </w:r>
      <w:proofErr w:type="spellStart"/>
      <w:r w:rsidRPr="000378B6">
        <w:rPr>
          <w:rFonts w:ascii="Times New Roman" w:hAnsi="Times New Roman" w:cs="Times New Roman"/>
          <w:lang w:val="en-IN"/>
        </w:rPr>
        <w:t>analyzed</w:t>
      </w:r>
      <w:proofErr w:type="spellEnd"/>
      <w:r w:rsidRPr="000378B6">
        <w:rPr>
          <w:rFonts w:ascii="Times New Roman" w:hAnsi="Times New Roman" w:cs="Times New Roman"/>
          <w:lang w:val="en-IN"/>
        </w:rPr>
        <w:t>, and recovered.</w:t>
      </w:r>
    </w:p>
    <w:p w14:paraId="53E6C9C2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br/>
      </w:r>
    </w:p>
    <w:p w14:paraId="57D70698" w14:textId="77777777" w:rsidR="0028642B" w:rsidRPr="00BB5567" w:rsidRDefault="0028642B" w:rsidP="00BB5567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BB5567">
        <w:rPr>
          <w:rFonts w:ascii="Times New Roman" w:hAnsi="Times New Roman" w:cs="Times New Roman"/>
          <w:b/>
          <w:bCs/>
          <w:lang w:val="en-IN"/>
        </w:rPr>
        <w:lastRenderedPageBreak/>
        <w:t>EXPERIMENT 04</w:t>
      </w:r>
    </w:p>
    <w:p w14:paraId="744D4B6B" w14:textId="77777777" w:rsidR="0028642B" w:rsidRPr="00BB5567" w:rsidRDefault="0028642B" w:rsidP="00BB5567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BB5567">
        <w:rPr>
          <w:rFonts w:ascii="Times New Roman" w:hAnsi="Times New Roman" w:cs="Times New Roman"/>
          <w:b/>
          <w:bCs/>
          <w:lang w:val="en-IN"/>
        </w:rPr>
        <w:t>Find Last Connected USB on Your System (USB Forensics)</w:t>
      </w:r>
    </w:p>
    <w:p w14:paraId="16F8B592" w14:textId="07968790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Aim</w:t>
      </w:r>
    </w:p>
    <w:p w14:paraId="5E5A5C2F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To identify and </w:t>
      </w:r>
      <w:proofErr w:type="spellStart"/>
      <w:r w:rsidRPr="000378B6">
        <w:rPr>
          <w:rFonts w:ascii="Times New Roman" w:hAnsi="Times New Roman" w:cs="Times New Roman"/>
          <w:lang w:val="en-IN"/>
        </w:rPr>
        <w:t>analyze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history, connection logs, and details of USB devices previously or currently connected to the system.</w:t>
      </w:r>
    </w:p>
    <w:p w14:paraId="53DAF5C8" w14:textId="5C648859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Software / Tools Required</w:t>
      </w:r>
    </w:p>
    <w:p w14:paraId="1213E93A" w14:textId="77777777" w:rsidR="0028642B" w:rsidRPr="000378B6" w:rsidRDefault="0028642B" w:rsidP="0028642B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proofErr w:type="spellStart"/>
      <w:r w:rsidRPr="000378B6">
        <w:rPr>
          <w:rFonts w:ascii="Times New Roman" w:hAnsi="Times New Roman" w:cs="Times New Roman"/>
          <w:lang w:val="en-IN"/>
        </w:rPr>
        <w:t>USBDeview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Utility</w:t>
      </w:r>
    </w:p>
    <w:p w14:paraId="5D0F52E1" w14:textId="77777777" w:rsidR="0028642B" w:rsidRPr="000378B6" w:rsidRDefault="0028642B" w:rsidP="0028642B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Target Windows Host PC</w:t>
      </w:r>
    </w:p>
    <w:p w14:paraId="76300B63" w14:textId="0AA57324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Procedure</w:t>
      </w:r>
    </w:p>
    <w:p w14:paraId="2C31D073" w14:textId="77777777" w:rsidR="0028642B" w:rsidRPr="000378B6" w:rsidRDefault="0028642B" w:rsidP="0028642B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Executed </w:t>
      </w:r>
      <w:proofErr w:type="spellStart"/>
      <w:r w:rsidRPr="000378B6">
        <w:rPr>
          <w:rFonts w:ascii="Times New Roman" w:hAnsi="Times New Roman" w:cs="Times New Roman"/>
          <w:b/>
          <w:bCs/>
          <w:lang w:val="en-IN"/>
        </w:rPr>
        <w:t>USBDeview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on the target Windows system with administrator privileges.</w:t>
      </w:r>
    </w:p>
    <w:p w14:paraId="12169B87" w14:textId="77777777" w:rsidR="0028642B" w:rsidRPr="000378B6" w:rsidRDefault="0028642B" w:rsidP="0028642B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proofErr w:type="spellStart"/>
      <w:r w:rsidRPr="000378B6">
        <w:rPr>
          <w:rFonts w:ascii="Times New Roman" w:hAnsi="Times New Roman" w:cs="Times New Roman"/>
          <w:lang w:val="en-IN"/>
        </w:rPr>
        <w:t>Retrived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the generated list of all currently connected and previously attached USB devices.</w:t>
      </w:r>
    </w:p>
    <w:p w14:paraId="6312A38E" w14:textId="77777777" w:rsidR="0028642B" w:rsidRPr="000378B6" w:rsidRDefault="0028642B" w:rsidP="0028642B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Extracted device attributes (Device Name, Serial Number, Vendor ID, Product ID, and Last Plug/Unplug Timestamps).</w:t>
      </w:r>
    </w:p>
    <w:p w14:paraId="10F5F18D" w14:textId="036463B1" w:rsidR="00980265" w:rsidRDefault="00980265" w:rsidP="00980265">
      <w:pPr>
        <w:pStyle w:val="NormalWeb"/>
        <w:ind w:left="360"/>
        <w:jc w:val="center"/>
      </w:pPr>
      <w:r>
        <w:rPr>
          <w:noProof/>
        </w:rPr>
        <w:drawing>
          <wp:inline distT="0" distB="0" distL="0" distR="0" wp14:anchorId="01D62FD7" wp14:editId="0C2CCD23">
            <wp:extent cx="6719778" cy="4199861"/>
            <wp:effectExtent l="0" t="0" r="5080" b="0"/>
            <wp:docPr id="167021815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0756" cy="4206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845A2" w14:textId="17DCFF69" w:rsidR="00BB5567" w:rsidRDefault="00BB5567" w:rsidP="00BB5567">
      <w:pPr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21631A31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34308560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331F7FB7" w14:textId="21B59225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lastRenderedPageBreak/>
        <w:t>Observations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1"/>
        <w:gridCol w:w="6593"/>
      </w:tblGrid>
      <w:tr w:rsidR="0028642B" w:rsidRPr="000378B6" w14:paraId="2206A0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360C7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 xml:space="preserve">Attribute </w:t>
            </w:r>
            <w:proofErr w:type="spellStart"/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Analyzed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48F35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Findings / Recorded Data</w:t>
            </w:r>
          </w:p>
        </w:tc>
      </w:tr>
      <w:tr w:rsidR="0028642B" w:rsidRPr="000378B6" w14:paraId="05BEE2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0A315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Device Description &amp;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D6093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Mass Storage, Communication, and Vendor-Specific devices.</w:t>
            </w:r>
          </w:p>
        </w:tc>
      </w:tr>
      <w:tr w:rsidR="0028642B" w:rsidRPr="000378B6" w14:paraId="553396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A3F98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Identifiers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667A9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Vendor ID (VID), Product ID (PID), and Serial Numbers.</w:t>
            </w:r>
          </w:p>
        </w:tc>
      </w:tr>
      <w:tr w:rsidR="0028642B" w:rsidRPr="000378B6" w14:paraId="3C394F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38B17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Connection Timestamps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BCB0C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 xml:space="preserve">Exact date and time when each device </w:t>
            </w:r>
            <w:proofErr w:type="gramStart"/>
            <w:r w:rsidRPr="000378B6">
              <w:rPr>
                <w:rFonts w:ascii="Times New Roman" w:hAnsi="Times New Roman" w:cs="Times New Roman"/>
                <w:lang w:val="en-IN"/>
              </w:rPr>
              <w:t>was</w:t>
            </w:r>
            <w:proofErr w:type="gramEnd"/>
            <w:r w:rsidRPr="000378B6">
              <w:rPr>
                <w:rFonts w:ascii="Times New Roman" w:hAnsi="Times New Roman" w:cs="Times New Roman"/>
                <w:lang w:val="en-IN"/>
              </w:rPr>
              <w:t xml:space="preserve"> last plugged or unplugged.</w:t>
            </w:r>
          </w:p>
        </w:tc>
      </w:tr>
      <w:tr w:rsidR="0028642B" w:rsidRPr="000378B6" w14:paraId="5A74A1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C2D59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Connection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4A32B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Indicates whether the device is currently active/connected.</w:t>
            </w:r>
          </w:p>
        </w:tc>
      </w:tr>
    </w:tbl>
    <w:p w14:paraId="354FCF45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A726164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465EF19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84C8792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581B3D96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3096996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5DC8EC29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51951AE3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B16DFF5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4456C6E7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8EBBA73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DD8F014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F14EA70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FEC926B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5252F00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5BC6A2CE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D5A40D2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65C54F19" w14:textId="77777777" w:rsidR="00BB5567" w:rsidRDefault="00BB55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4775044C" w14:textId="1AD231EE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Result</w:t>
      </w:r>
    </w:p>
    <w:p w14:paraId="6F32B378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The USB forensic examination using </w:t>
      </w:r>
      <w:proofErr w:type="spellStart"/>
      <w:r w:rsidRPr="000378B6">
        <w:rPr>
          <w:rFonts w:ascii="Times New Roman" w:hAnsi="Times New Roman" w:cs="Times New Roman"/>
          <w:lang w:val="en-IN"/>
        </w:rPr>
        <w:t>USBDeview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was successfully executed, and historical USB connection artifacts were </w:t>
      </w:r>
      <w:proofErr w:type="spellStart"/>
      <w:r w:rsidRPr="000378B6">
        <w:rPr>
          <w:rFonts w:ascii="Times New Roman" w:hAnsi="Times New Roman" w:cs="Times New Roman"/>
          <w:lang w:val="en-IN"/>
        </w:rPr>
        <w:t>analyzed</w:t>
      </w:r>
      <w:proofErr w:type="spellEnd"/>
      <w:r w:rsidRPr="000378B6">
        <w:rPr>
          <w:rFonts w:ascii="Times New Roman" w:hAnsi="Times New Roman" w:cs="Times New Roman"/>
          <w:lang w:val="en-IN"/>
        </w:rPr>
        <w:t>.</w:t>
      </w:r>
    </w:p>
    <w:p w14:paraId="56DDF24A" w14:textId="782D2F2E" w:rsidR="0028642B" w:rsidRPr="00BB5567" w:rsidRDefault="0028642B" w:rsidP="00BB5567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lang w:val="en-IN"/>
        </w:rPr>
        <w:lastRenderedPageBreak/>
        <w:br/>
      </w:r>
      <w:r w:rsidRPr="00BB5567">
        <w:rPr>
          <w:rFonts w:ascii="Times New Roman" w:hAnsi="Times New Roman" w:cs="Times New Roman"/>
          <w:b/>
          <w:bCs/>
          <w:lang w:val="en-IN"/>
        </w:rPr>
        <w:t>EXPERIMENT 05</w:t>
      </w:r>
    </w:p>
    <w:p w14:paraId="1F399371" w14:textId="77777777" w:rsidR="0028642B" w:rsidRPr="00BB5567" w:rsidRDefault="0028642B" w:rsidP="00BB5567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BB5567">
        <w:rPr>
          <w:rFonts w:ascii="Times New Roman" w:hAnsi="Times New Roman" w:cs="Times New Roman"/>
          <w:b/>
          <w:bCs/>
          <w:lang w:val="en-IN"/>
        </w:rPr>
        <w:t>View Last Activity of Your PC</w:t>
      </w:r>
    </w:p>
    <w:p w14:paraId="0E83E805" w14:textId="265B2CEF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Aim</w:t>
      </w:r>
    </w:p>
    <w:p w14:paraId="7568B8BE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To collect and </w:t>
      </w:r>
      <w:proofErr w:type="spellStart"/>
      <w:r w:rsidRPr="000378B6">
        <w:rPr>
          <w:rFonts w:ascii="Times New Roman" w:hAnsi="Times New Roman" w:cs="Times New Roman"/>
          <w:lang w:val="en-IN"/>
        </w:rPr>
        <w:t>analyze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system logs to view the detailed history of user actions and computer events on a running Windows OS.</w:t>
      </w:r>
    </w:p>
    <w:p w14:paraId="65F0E97A" w14:textId="73C3BCBC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Software / Tools Required</w:t>
      </w:r>
    </w:p>
    <w:p w14:paraId="6639D52B" w14:textId="77777777" w:rsidR="0028642B" w:rsidRPr="000378B6" w:rsidRDefault="0028642B" w:rsidP="0028642B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proofErr w:type="spellStart"/>
      <w:r w:rsidRPr="000378B6">
        <w:rPr>
          <w:rFonts w:ascii="Times New Roman" w:hAnsi="Times New Roman" w:cs="Times New Roman"/>
          <w:lang w:val="en-IN"/>
        </w:rPr>
        <w:t>LastActivityView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Utility</w:t>
      </w:r>
    </w:p>
    <w:p w14:paraId="33418A9F" w14:textId="77777777" w:rsidR="0028642B" w:rsidRPr="000378B6" w:rsidRDefault="0028642B" w:rsidP="0028642B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Windows Host PC</w:t>
      </w:r>
    </w:p>
    <w:p w14:paraId="7DBEB82B" w14:textId="4CE9640D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Procedure</w:t>
      </w:r>
    </w:p>
    <w:p w14:paraId="18AC519E" w14:textId="77777777" w:rsidR="0028642B" w:rsidRPr="000378B6" w:rsidRDefault="0028642B" w:rsidP="0028642B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Launched </w:t>
      </w:r>
      <w:proofErr w:type="spellStart"/>
      <w:r w:rsidRPr="000378B6">
        <w:rPr>
          <w:rFonts w:ascii="Times New Roman" w:hAnsi="Times New Roman" w:cs="Times New Roman"/>
          <w:b/>
          <w:bCs/>
          <w:lang w:val="en-IN"/>
        </w:rPr>
        <w:t>LastActivityView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on the active Windows host.</w:t>
      </w:r>
    </w:p>
    <w:p w14:paraId="67A62F0A" w14:textId="77777777" w:rsidR="0028642B" w:rsidRPr="000378B6" w:rsidRDefault="0028642B" w:rsidP="0028642B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Allowed the utility to gather event records from system sources (Registry, log files, system folders).</w:t>
      </w:r>
    </w:p>
    <w:p w14:paraId="3734478A" w14:textId="77777777" w:rsidR="0028642B" w:rsidRPr="000378B6" w:rsidRDefault="0028642B" w:rsidP="0028642B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Filtered and reviewed the chronological log entries showing user activities, app executions, and system events.</w:t>
      </w:r>
    </w:p>
    <w:p w14:paraId="428FE558" w14:textId="29A12786" w:rsidR="00980265" w:rsidRDefault="00980265" w:rsidP="00980265">
      <w:pPr>
        <w:pStyle w:val="NormalWeb"/>
        <w:ind w:left="360"/>
        <w:jc w:val="center"/>
      </w:pPr>
      <w:r>
        <w:rPr>
          <w:noProof/>
        </w:rPr>
        <w:drawing>
          <wp:inline distT="0" distB="0" distL="0" distR="0" wp14:anchorId="2F755022" wp14:editId="5B72A110">
            <wp:extent cx="6600693" cy="4125433"/>
            <wp:effectExtent l="0" t="0" r="0" b="8890"/>
            <wp:docPr id="78412151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554" cy="4137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DA5BA" w14:textId="77777777" w:rsidR="00980265" w:rsidRDefault="00980265" w:rsidP="00980265">
      <w:pPr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54E8C98E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4213CF6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581500D2" w14:textId="3A313204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lastRenderedPageBreak/>
        <w:t>Observations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9"/>
        <w:gridCol w:w="6039"/>
      </w:tblGrid>
      <w:tr w:rsidR="0028642B" w:rsidRPr="000378B6" w14:paraId="119973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D5906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Log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D01C3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Artifacts &amp; Event Data Observed</w:t>
            </w:r>
          </w:p>
        </w:tc>
      </w:tr>
      <w:tr w:rsidR="0028642B" w:rsidRPr="000378B6" w14:paraId="73EF44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970E6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User Activity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D0896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User logins, folder views, and opened files/folders.</w:t>
            </w:r>
          </w:p>
        </w:tc>
      </w:tr>
      <w:tr w:rsidR="0028642B" w:rsidRPr="000378B6" w14:paraId="3255B8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4EBAE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Application History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23E1D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Installed, executed, or crashed software applications.</w:t>
            </w:r>
          </w:p>
        </w:tc>
      </w:tr>
      <w:tr w:rsidR="0028642B" w:rsidRPr="000378B6" w14:paraId="445125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1EC6C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System Events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79A25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System startup, shutdown, and network connection timestamps.</w:t>
            </w:r>
          </w:p>
        </w:tc>
      </w:tr>
    </w:tbl>
    <w:p w14:paraId="7EB6306D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E82947F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692F509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30E0E4A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FAD6A53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3FD3AA42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89718F7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20C85E4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8EFA8C8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BBD3D79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AEB6A39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E6B2482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6DDE85B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3DC8B621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12FEAE1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53572719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4B0AD7D9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DA53835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E6FBCCE" w14:textId="77777777" w:rsidR="00980265" w:rsidRDefault="00980265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81F4C71" w14:textId="09AAE898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Result</w:t>
      </w:r>
    </w:p>
    <w:p w14:paraId="63C47FCA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System activity forensic examination using </w:t>
      </w:r>
      <w:proofErr w:type="spellStart"/>
      <w:r w:rsidRPr="000378B6">
        <w:rPr>
          <w:rFonts w:ascii="Times New Roman" w:hAnsi="Times New Roman" w:cs="Times New Roman"/>
          <w:lang w:val="en-IN"/>
        </w:rPr>
        <w:t>LastActivityView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was successfully performed and historical logs were </w:t>
      </w:r>
      <w:proofErr w:type="spellStart"/>
      <w:r w:rsidRPr="000378B6">
        <w:rPr>
          <w:rFonts w:ascii="Times New Roman" w:hAnsi="Times New Roman" w:cs="Times New Roman"/>
          <w:lang w:val="en-IN"/>
        </w:rPr>
        <w:t>analyzed</w:t>
      </w:r>
      <w:proofErr w:type="spellEnd"/>
      <w:r w:rsidRPr="000378B6">
        <w:rPr>
          <w:rFonts w:ascii="Times New Roman" w:hAnsi="Times New Roman" w:cs="Times New Roman"/>
          <w:lang w:val="en-IN"/>
        </w:rPr>
        <w:t>.</w:t>
      </w:r>
    </w:p>
    <w:p w14:paraId="0C52A0A2" w14:textId="5F5443BB" w:rsidR="0028642B" w:rsidRPr="00980265" w:rsidRDefault="0028642B" w:rsidP="00980265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980265">
        <w:rPr>
          <w:rFonts w:ascii="Times New Roman" w:hAnsi="Times New Roman" w:cs="Times New Roman"/>
          <w:b/>
          <w:bCs/>
          <w:lang w:val="en-IN"/>
        </w:rPr>
        <w:lastRenderedPageBreak/>
        <w:t>EXPERIMENT 06</w:t>
      </w:r>
    </w:p>
    <w:p w14:paraId="58E90EB6" w14:textId="77777777" w:rsidR="0028642B" w:rsidRPr="00980265" w:rsidRDefault="0028642B" w:rsidP="00980265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980265">
        <w:rPr>
          <w:rFonts w:ascii="Times New Roman" w:hAnsi="Times New Roman" w:cs="Times New Roman"/>
          <w:b/>
          <w:bCs/>
          <w:lang w:val="en-IN"/>
        </w:rPr>
        <w:t>Extraction of Browser Artifacts</w:t>
      </w:r>
    </w:p>
    <w:p w14:paraId="41541FC6" w14:textId="6AF8FA39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Aim</w:t>
      </w:r>
    </w:p>
    <w:p w14:paraId="5353CFF6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To extract and </w:t>
      </w:r>
      <w:proofErr w:type="spellStart"/>
      <w:r w:rsidRPr="000378B6">
        <w:rPr>
          <w:rFonts w:ascii="Times New Roman" w:hAnsi="Times New Roman" w:cs="Times New Roman"/>
          <w:lang w:val="en-IN"/>
        </w:rPr>
        <w:t>analyze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web browser history, cache, and artifact data using specialized forensic utilities.</w:t>
      </w:r>
    </w:p>
    <w:p w14:paraId="1C39560E" w14:textId="5F2D40B7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Software / Tools Required</w:t>
      </w:r>
    </w:p>
    <w:p w14:paraId="5EA722E9" w14:textId="77777777" w:rsidR="0028642B" w:rsidRPr="000378B6" w:rsidRDefault="0028642B" w:rsidP="0028642B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ChromeHistoryView &amp; </w:t>
      </w:r>
      <w:proofErr w:type="spellStart"/>
      <w:r w:rsidRPr="000378B6">
        <w:rPr>
          <w:rFonts w:ascii="Times New Roman" w:hAnsi="Times New Roman" w:cs="Times New Roman"/>
          <w:lang w:val="en-IN"/>
        </w:rPr>
        <w:t>ChromeCacheView</w:t>
      </w:r>
      <w:proofErr w:type="spellEnd"/>
    </w:p>
    <w:p w14:paraId="2A9C9667" w14:textId="77777777" w:rsidR="0028642B" w:rsidRPr="000378B6" w:rsidRDefault="0028642B" w:rsidP="0028642B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proofErr w:type="spellStart"/>
      <w:r w:rsidRPr="000378B6">
        <w:rPr>
          <w:rFonts w:ascii="Times New Roman" w:hAnsi="Times New Roman" w:cs="Times New Roman"/>
          <w:lang w:val="en-IN"/>
        </w:rPr>
        <w:t>IEHistoryView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&amp; </w:t>
      </w:r>
      <w:proofErr w:type="spellStart"/>
      <w:r w:rsidRPr="000378B6">
        <w:rPr>
          <w:rFonts w:ascii="Times New Roman" w:hAnsi="Times New Roman" w:cs="Times New Roman"/>
          <w:lang w:val="en-IN"/>
        </w:rPr>
        <w:t>IECacheView</w:t>
      </w:r>
      <w:proofErr w:type="spellEnd"/>
    </w:p>
    <w:p w14:paraId="20254930" w14:textId="77777777" w:rsidR="0028642B" w:rsidRPr="000378B6" w:rsidRDefault="0028642B" w:rsidP="0028642B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Windows Host PC with Google Chrome and Internet Explorer installed</w:t>
      </w:r>
    </w:p>
    <w:p w14:paraId="20E00282" w14:textId="6D748E6D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Procedure</w:t>
      </w:r>
    </w:p>
    <w:p w14:paraId="4CCD033A" w14:textId="77777777" w:rsidR="0028642B" w:rsidRPr="000378B6" w:rsidRDefault="0028642B" w:rsidP="0028642B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Chrome Extraction:</w:t>
      </w:r>
      <w:r w:rsidRPr="000378B6">
        <w:rPr>
          <w:rFonts w:ascii="Times New Roman" w:hAnsi="Times New Roman" w:cs="Times New Roman"/>
          <w:lang w:val="en-IN"/>
        </w:rPr>
        <w:t xml:space="preserve"> Launched </w:t>
      </w:r>
      <w:r w:rsidRPr="000378B6">
        <w:rPr>
          <w:rFonts w:ascii="Times New Roman" w:hAnsi="Times New Roman" w:cs="Times New Roman"/>
          <w:b/>
          <w:bCs/>
          <w:lang w:val="en-IN"/>
        </w:rPr>
        <w:t>ChromeHistoryView</w:t>
      </w:r>
      <w:r w:rsidRPr="000378B6">
        <w:rPr>
          <w:rFonts w:ascii="Times New Roman" w:hAnsi="Times New Roman" w:cs="Times New Roman"/>
          <w:lang w:val="en-IN"/>
        </w:rPr>
        <w:t xml:space="preserve"> to view browsing history files and </w:t>
      </w:r>
      <w:proofErr w:type="spellStart"/>
      <w:r w:rsidRPr="000378B6">
        <w:rPr>
          <w:rFonts w:ascii="Times New Roman" w:hAnsi="Times New Roman" w:cs="Times New Roman"/>
          <w:b/>
          <w:bCs/>
          <w:lang w:val="en-IN"/>
        </w:rPr>
        <w:t>ChromeCacheView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to inspect cache files.</w:t>
      </w:r>
    </w:p>
    <w:p w14:paraId="0A2E9380" w14:textId="77777777" w:rsidR="0028642B" w:rsidRPr="000378B6" w:rsidRDefault="0028642B" w:rsidP="0028642B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IE Extraction:</w:t>
      </w:r>
      <w:r w:rsidRPr="000378B6">
        <w:rPr>
          <w:rFonts w:ascii="Times New Roman" w:hAnsi="Times New Roman" w:cs="Times New Roman"/>
          <w:lang w:val="en-IN"/>
        </w:rPr>
        <w:t xml:space="preserve"> Executed </w:t>
      </w:r>
      <w:proofErr w:type="spellStart"/>
      <w:r w:rsidRPr="000378B6">
        <w:rPr>
          <w:rFonts w:ascii="Times New Roman" w:hAnsi="Times New Roman" w:cs="Times New Roman"/>
          <w:b/>
          <w:bCs/>
          <w:lang w:val="en-IN"/>
        </w:rPr>
        <w:t>IEHistoryView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to read visited URL records and </w:t>
      </w:r>
      <w:proofErr w:type="spellStart"/>
      <w:r w:rsidRPr="000378B6">
        <w:rPr>
          <w:rFonts w:ascii="Times New Roman" w:hAnsi="Times New Roman" w:cs="Times New Roman"/>
          <w:b/>
          <w:bCs/>
          <w:lang w:val="en-IN"/>
        </w:rPr>
        <w:t>IECacheView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to inspect cached file details.</w:t>
      </w:r>
    </w:p>
    <w:p w14:paraId="402B6625" w14:textId="77777777" w:rsidR="0028642B" w:rsidRPr="000378B6" w:rsidRDefault="0028642B" w:rsidP="0028642B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Data Analysis:</w:t>
      </w:r>
      <w:r w:rsidRPr="000378B6">
        <w:rPr>
          <w:rFonts w:ascii="Times New Roman" w:hAnsi="Times New Roman" w:cs="Times New Roman"/>
          <w:lang w:val="en-IN"/>
        </w:rPr>
        <w:t xml:space="preserve"> Evaluated browsing attributes (URLs, access timestamps, file paths, visit counts) and exported entries to HTML/text reports.</w:t>
      </w:r>
    </w:p>
    <w:p w14:paraId="01FAC0EE" w14:textId="75548A06" w:rsidR="00980265" w:rsidRDefault="00980265" w:rsidP="00980265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56D34494" wp14:editId="69E87444">
            <wp:extent cx="6549656" cy="4093535"/>
            <wp:effectExtent l="0" t="0" r="3810" b="2540"/>
            <wp:docPr id="23134170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309" cy="4105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D240E" w14:textId="247C5B84" w:rsidR="00980265" w:rsidRPr="00980265" w:rsidRDefault="00980265" w:rsidP="005E3A4A">
      <w:pPr>
        <w:pStyle w:val="NormalWeb"/>
        <w:ind w:left="720"/>
        <w:jc w:val="center"/>
      </w:pPr>
      <w:r w:rsidRPr="00980265">
        <w:rPr>
          <w:noProof/>
        </w:rPr>
        <w:lastRenderedPageBreak/>
        <w:drawing>
          <wp:inline distT="0" distB="0" distL="0" distR="0" wp14:anchorId="65D68D71" wp14:editId="0277CE3B">
            <wp:extent cx="6566667" cy="4104167"/>
            <wp:effectExtent l="0" t="0" r="5715" b="0"/>
            <wp:docPr id="187801903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8020" cy="4117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0463C" w14:textId="77777777" w:rsidR="00980265" w:rsidRDefault="00980265" w:rsidP="00980265">
      <w:pPr>
        <w:pStyle w:val="NormalWeb"/>
        <w:ind w:left="720"/>
        <w:jc w:val="center"/>
      </w:pPr>
    </w:p>
    <w:p w14:paraId="346A08B5" w14:textId="33FD2C9B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Observations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1"/>
        <w:gridCol w:w="8293"/>
      </w:tblGrid>
      <w:tr w:rsidR="0028642B" w:rsidRPr="000378B6" w14:paraId="041855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CC651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104F7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Analyzed</w:t>
            </w:r>
            <w:proofErr w:type="spellEnd"/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Artifacts &amp; Displayed Information</w:t>
            </w:r>
          </w:p>
        </w:tc>
      </w:tr>
      <w:tr w:rsidR="0028642B" w:rsidRPr="000378B6" w14:paraId="156D4C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259C3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ChromeHistoryView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A697B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Visited page URLs, page titles, visit dates/times, visit counts, typed counts, and referrers.</w:t>
            </w:r>
          </w:p>
        </w:tc>
      </w:tr>
      <w:tr w:rsidR="0028642B" w:rsidRPr="000378B6" w14:paraId="2B0E2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757DF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ChromeCacheView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2B6DE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Cached file URLs, content types, file sizes, last access times, and server response details.</w:t>
            </w:r>
          </w:p>
        </w:tc>
      </w:tr>
      <w:tr w:rsidR="0028642B" w:rsidRPr="000378B6" w14:paraId="40B196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BFED8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IEHistoryView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C8BF1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Complete list of visited URLs and historical web page accesses.</w:t>
            </w:r>
          </w:p>
        </w:tc>
      </w:tr>
      <w:tr w:rsidR="0028642B" w:rsidRPr="000378B6" w14:paraId="16A253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45400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IECacheView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7700B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Cached file names, full file paths, folder names, content types, file sizes, and hit counts.</w:t>
            </w:r>
          </w:p>
        </w:tc>
      </w:tr>
    </w:tbl>
    <w:p w14:paraId="29638E81" w14:textId="77777777" w:rsidR="00153767" w:rsidRDefault="001537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979EF6F" w14:textId="77777777" w:rsidR="00153767" w:rsidRDefault="00153767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6C6A38ED" w14:textId="7919C40E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Result</w:t>
      </w:r>
    </w:p>
    <w:p w14:paraId="0244E557" w14:textId="017B8130" w:rsidR="0028642B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Browser forensic tools were executed successfully, and browser artifacts were accurately extracted and </w:t>
      </w:r>
      <w:proofErr w:type="spellStart"/>
      <w:r w:rsidRPr="000378B6">
        <w:rPr>
          <w:rFonts w:ascii="Times New Roman" w:hAnsi="Times New Roman" w:cs="Times New Roman"/>
          <w:lang w:val="en-IN"/>
        </w:rPr>
        <w:t>analyzed</w:t>
      </w:r>
      <w:proofErr w:type="spellEnd"/>
      <w:r w:rsidRPr="000378B6">
        <w:rPr>
          <w:rFonts w:ascii="Times New Roman" w:hAnsi="Times New Roman" w:cs="Times New Roman"/>
          <w:lang w:val="en-IN"/>
        </w:rPr>
        <w:t>.</w:t>
      </w:r>
      <w:r w:rsidRPr="000378B6">
        <w:rPr>
          <w:rFonts w:ascii="Times New Roman" w:hAnsi="Times New Roman" w:cs="Times New Roman"/>
          <w:lang w:val="en-IN"/>
        </w:rPr>
        <w:br/>
      </w:r>
    </w:p>
    <w:p w14:paraId="472A65BC" w14:textId="77777777" w:rsidR="005E3A4A" w:rsidRPr="000378B6" w:rsidRDefault="005E3A4A" w:rsidP="0028642B">
      <w:pPr>
        <w:rPr>
          <w:rFonts w:ascii="Times New Roman" w:hAnsi="Times New Roman" w:cs="Times New Roman"/>
          <w:lang w:val="en-IN"/>
        </w:rPr>
      </w:pPr>
    </w:p>
    <w:p w14:paraId="476978BD" w14:textId="7A17D099" w:rsidR="0028642B" w:rsidRPr="00153767" w:rsidRDefault="0028642B" w:rsidP="00153767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153767">
        <w:rPr>
          <w:rFonts w:ascii="Times New Roman" w:hAnsi="Times New Roman" w:cs="Times New Roman"/>
          <w:b/>
          <w:bCs/>
          <w:lang w:val="en-IN"/>
        </w:rPr>
        <w:lastRenderedPageBreak/>
        <w:t>EXPERIMENT 07</w:t>
      </w:r>
    </w:p>
    <w:p w14:paraId="3449D7FB" w14:textId="77777777" w:rsidR="0028642B" w:rsidRPr="00153767" w:rsidRDefault="0028642B" w:rsidP="00153767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153767">
        <w:rPr>
          <w:rFonts w:ascii="Times New Roman" w:hAnsi="Times New Roman" w:cs="Times New Roman"/>
          <w:b/>
          <w:bCs/>
          <w:lang w:val="en-IN"/>
        </w:rPr>
        <w:t>Comparison of Two Files for Forensics Investigation by Compare IT Software</w:t>
      </w:r>
    </w:p>
    <w:p w14:paraId="74D5E0F1" w14:textId="68823C17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Aim</w:t>
      </w:r>
    </w:p>
    <w:p w14:paraId="4C2386D2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To compare two files side-by-side using </w:t>
      </w:r>
      <w:r w:rsidRPr="000378B6">
        <w:rPr>
          <w:rFonts w:ascii="Times New Roman" w:hAnsi="Times New Roman" w:cs="Times New Roman"/>
          <w:b/>
          <w:bCs/>
          <w:lang w:val="en-IN"/>
        </w:rPr>
        <w:t>Compare IT</w:t>
      </w:r>
      <w:r w:rsidRPr="000378B6">
        <w:rPr>
          <w:rFonts w:ascii="Times New Roman" w:hAnsi="Times New Roman" w:cs="Times New Roman"/>
          <w:lang w:val="en-IN"/>
        </w:rPr>
        <w:t xml:space="preserve"> software to detect structural and content differences during a digital forensic investigation.</w:t>
      </w:r>
    </w:p>
    <w:p w14:paraId="08D0D32F" w14:textId="7CF4F3A7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Software / Tools Required</w:t>
      </w:r>
    </w:p>
    <w:p w14:paraId="4E4260E7" w14:textId="77777777" w:rsidR="0028642B" w:rsidRPr="000378B6" w:rsidRDefault="0028642B" w:rsidP="0028642B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Compare IT Software</w:t>
      </w:r>
    </w:p>
    <w:p w14:paraId="1D14BC5D" w14:textId="77777777" w:rsidR="0028642B" w:rsidRPr="000378B6" w:rsidRDefault="0028642B" w:rsidP="0028642B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Target files for comparison</w:t>
      </w:r>
    </w:p>
    <w:p w14:paraId="5090C8EF" w14:textId="411FA13D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Procedure</w:t>
      </w:r>
    </w:p>
    <w:p w14:paraId="5D795057" w14:textId="77777777" w:rsidR="0028642B" w:rsidRPr="000378B6" w:rsidRDefault="0028642B" w:rsidP="0028642B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Installed and opened the </w:t>
      </w:r>
      <w:r w:rsidRPr="000378B6">
        <w:rPr>
          <w:rFonts w:ascii="Times New Roman" w:hAnsi="Times New Roman" w:cs="Times New Roman"/>
          <w:b/>
          <w:bCs/>
          <w:lang w:val="en-IN"/>
        </w:rPr>
        <w:t>Compare IT</w:t>
      </w:r>
      <w:r w:rsidRPr="000378B6">
        <w:rPr>
          <w:rFonts w:ascii="Times New Roman" w:hAnsi="Times New Roman" w:cs="Times New Roman"/>
          <w:lang w:val="en-IN"/>
        </w:rPr>
        <w:t xml:space="preserve"> application.</w:t>
      </w:r>
    </w:p>
    <w:p w14:paraId="706D23BD" w14:textId="77777777" w:rsidR="0028642B" w:rsidRPr="000378B6" w:rsidRDefault="0028642B" w:rsidP="0028642B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Loaded the first file into the left pane and the second file into the right pane.</w:t>
      </w:r>
    </w:p>
    <w:p w14:paraId="0D691D20" w14:textId="77777777" w:rsidR="0028642B" w:rsidRPr="000378B6" w:rsidRDefault="0028642B" w:rsidP="0028642B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Reviewed the side-by-side display with color-coded highlighted differences.</w:t>
      </w:r>
    </w:p>
    <w:p w14:paraId="50EB5FF3" w14:textId="77777777" w:rsidR="0028642B" w:rsidRPr="000378B6" w:rsidRDefault="0028642B" w:rsidP="0028642B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Saved/printed the color-coded difference report summarizing the findings.</w:t>
      </w:r>
    </w:p>
    <w:p w14:paraId="06AADF0A" w14:textId="77777777" w:rsidR="007A5F89" w:rsidRDefault="007A5F89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5B7032CA" w14:textId="1371A909" w:rsidR="007A5F89" w:rsidRDefault="007A5F89" w:rsidP="007A5F89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7A5F89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63053FDF" wp14:editId="7B2C791B">
            <wp:extent cx="6515631" cy="4072270"/>
            <wp:effectExtent l="0" t="0" r="0" b="4445"/>
            <wp:docPr id="66235269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784" cy="408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FF798" w14:textId="73C28E69" w:rsidR="007A5F89" w:rsidRDefault="007A5F89" w:rsidP="007A5F89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7A5F89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533ABF0B" wp14:editId="7652F50A">
            <wp:extent cx="6872885" cy="4295553"/>
            <wp:effectExtent l="0" t="0" r="4445" b="0"/>
            <wp:docPr id="14809147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7642" cy="4304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7EDAF" w14:textId="39ACD4CD" w:rsidR="007A5F89" w:rsidRPr="007A5F89" w:rsidRDefault="007A5F89" w:rsidP="007A5F89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7A5F89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35A195AD" wp14:editId="64BE1B37">
            <wp:extent cx="6741042" cy="4213151"/>
            <wp:effectExtent l="0" t="0" r="3175" b="0"/>
            <wp:docPr id="121614207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481" cy="422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9605A" w14:textId="2595D54F" w:rsidR="007A5F89" w:rsidRPr="007A5F89" w:rsidRDefault="007A5F89" w:rsidP="007A5F89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7A5F89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10459532" wp14:editId="1DA78109">
            <wp:extent cx="6736790" cy="4210493"/>
            <wp:effectExtent l="0" t="0" r="6985" b="0"/>
            <wp:docPr id="24715729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6653" cy="4241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234F9" w14:textId="139373DC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Observations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9"/>
        <w:gridCol w:w="7965"/>
      </w:tblGrid>
      <w:tr w:rsidR="0028642B" w:rsidRPr="000378B6" w14:paraId="1EB421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721EE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Feature / Aspect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D6979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Findings &amp; Analysis Observed</w:t>
            </w:r>
          </w:p>
        </w:tc>
      </w:tr>
      <w:tr w:rsidR="0028642B" w:rsidRPr="000378B6" w14:paraId="6C555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06219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Visual Comparison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0499F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 xml:space="preserve">Files are displayed side-by-side with </w:t>
            </w:r>
            <w:proofErr w:type="spellStart"/>
            <w:r w:rsidRPr="000378B6">
              <w:rPr>
                <w:rFonts w:ascii="Times New Roman" w:hAnsi="Times New Roman" w:cs="Times New Roman"/>
                <w:lang w:val="en-IN"/>
              </w:rPr>
              <w:t>color</w:t>
            </w:r>
            <w:proofErr w:type="spellEnd"/>
            <w:r w:rsidRPr="000378B6">
              <w:rPr>
                <w:rFonts w:ascii="Times New Roman" w:hAnsi="Times New Roman" w:cs="Times New Roman"/>
                <w:lang w:val="en-IN"/>
              </w:rPr>
              <w:t>-highlighted differences for visual tracking.</w:t>
            </w:r>
          </w:p>
        </w:tc>
      </w:tr>
      <w:tr w:rsidR="0028642B" w:rsidRPr="000378B6" w14:paraId="54FBA8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5D8DC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Modification Capabilities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D3B60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Direct editing of files and single-click transfer of changes between files.</w:t>
            </w:r>
          </w:p>
        </w:tc>
      </w:tr>
      <w:tr w:rsidR="0028642B" w:rsidRPr="000378B6" w14:paraId="24A975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602F9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Output / Reporting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CDD7B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Generates an accurate, color-coded printout or report of the file differences.</w:t>
            </w:r>
          </w:p>
        </w:tc>
      </w:tr>
    </w:tbl>
    <w:p w14:paraId="5EC42C73" w14:textId="77777777" w:rsidR="007A5F89" w:rsidRDefault="007A5F89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047A2D2" w14:textId="77777777" w:rsidR="007A5F89" w:rsidRDefault="007A5F89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9DE15F7" w14:textId="77777777" w:rsidR="007A5F89" w:rsidRDefault="007A5F89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4DC8F3F1" w14:textId="77777777" w:rsidR="007A5F89" w:rsidRDefault="007A5F89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3FC4480" w14:textId="631DBF0A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Result</w:t>
      </w:r>
    </w:p>
    <w:p w14:paraId="4FDC8EA2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File comparison using Compare IT software was successfully conducted, and differences between target files were documented.</w:t>
      </w:r>
    </w:p>
    <w:p w14:paraId="755156E0" w14:textId="77777777" w:rsidR="0028642B" w:rsidRPr="007A5F89" w:rsidRDefault="0028642B" w:rsidP="007A5F89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7A5F89">
        <w:rPr>
          <w:rFonts w:ascii="Times New Roman" w:hAnsi="Times New Roman" w:cs="Times New Roman"/>
          <w:b/>
          <w:bCs/>
          <w:lang w:val="en-IN"/>
        </w:rPr>
        <w:lastRenderedPageBreak/>
        <w:t>EXPERIMENT 08</w:t>
      </w:r>
    </w:p>
    <w:p w14:paraId="366FE3CA" w14:textId="77777777" w:rsidR="0028642B" w:rsidRPr="007A5F89" w:rsidRDefault="0028642B" w:rsidP="007A5F89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7A5F89">
        <w:rPr>
          <w:rFonts w:ascii="Times New Roman" w:hAnsi="Times New Roman" w:cs="Times New Roman"/>
          <w:b/>
          <w:bCs/>
          <w:lang w:val="en-IN"/>
        </w:rPr>
        <w:t>Collecting Email Evidence in Victim PC</w:t>
      </w:r>
    </w:p>
    <w:p w14:paraId="13B6124F" w14:textId="62C90A88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Aim</w:t>
      </w:r>
    </w:p>
    <w:p w14:paraId="4AE90EEE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To collect and extract email evidence and volatile data from a victim PC by capturing and </w:t>
      </w:r>
      <w:proofErr w:type="spellStart"/>
      <w:r w:rsidRPr="000378B6">
        <w:rPr>
          <w:rFonts w:ascii="Times New Roman" w:hAnsi="Times New Roman" w:cs="Times New Roman"/>
          <w:lang w:val="en-IN"/>
        </w:rPr>
        <w:t>analyzing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physical memory (RAM).</w:t>
      </w:r>
    </w:p>
    <w:p w14:paraId="020CA8DD" w14:textId="289C0922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Software / Tools Required</w:t>
      </w:r>
    </w:p>
    <w:p w14:paraId="3AB6DA49" w14:textId="77777777" w:rsidR="0028642B" w:rsidRPr="000378B6" w:rsidRDefault="0028642B" w:rsidP="0028642B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proofErr w:type="spellStart"/>
      <w:r w:rsidRPr="000378B6">
        <w:rPr>
          <w:rFonts w:ascii="Times New Roman" w:hAnsi="Times New Roman" w:cs="Times New Roman"/>
          <w:lang w:val="en-IN"/>
        </w:rPr>
        <w:t>DumpIt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Utility</w:t>
      </w:r>
    </w:p>
    <w:p w14:paraId="39947A38" w14:textId="77777777" w:rsidR="0028642B" w:rsidRPr="000378B6" w:rsidRDefault="0028642B" w:rsidP="0028642B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Bulk Extractor (or RAM </w:t>
      </w:r>
      <w:proofErr w:type="spellStart"/>
      <w:r w:rsidRPr="000378B6">
        <w:rPr>
          <w:rFonts w:ascii="Times New Roman" w:hAnsi="Times New Roman" w:cs="Times New Roman"/>
          <w:lang w:val="en-IN"/>
        </w:rPr>
        <w:t>analyzer</w:t>
      </w:r>
      <w:proofErr w:type="spellEnd"/>
      <w:r w:rsidRPr="000378B6">
        <w:rPr>
          <w:rFonts w:ascii="Times New Roman" w:hAnsi="Times New Roman" w:cs="Times New Roman"/>
          <w:lang w:val="en-IN"/>
        </w:rPr>
        <w:t>)</w:t>
      </w:r>
    </w:p>
    <w:p w14:paraId="6FF06BE9" w14:textId="77777777" w:rsidR="0028642B" w:rsidRPr="000378B6" w:rsidRDefault="0028642B" w:rsidP="0028642B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Target Windows Host PC</w:t>
      </w:r>
    </w:p>
    <w:p w14:paraId="4F5F43A7" w14:textId="1605BA7A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Procedure</w:t>
      </w:r>
    </w:p>
    <w:p w14:paraId="14B32E38" w14:textId="77777777" w:rsidR="0028642B" w:rsidRPr="000378B6" w:rsidRDefault="0028642B" w:rsidP="0028642B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Executed </w:t>
      </w:r>
      <w:r w:rsidRPr="000378B6">
        <w:rPr>
          <w:rFonts w:ascii="Times New Roman" w:hAnsi="Times New Roman" w:cs="Times New Roman"/>
          <w:b/>
          <w:bCs/>
          <w:lang w:val="en-IN"/>
        </w:rPr>
        <w:t>DumpIt.exe</w:t>
      </w:r>
      <w:r w:rsidRPr="000378B6">
        <w:rPr>
          <w:rFonts w:ascii="Times New Roman" w:hAnsi="Times New Roman" w:cs="Times New Roman"/>
          <w:lang w:val="en-IN"/>
        </w:rPr>
        <w:t xml:space="preserve"> directly from an external USB drive on the victim machine.</w:t>
      </w:r>
    </w:p>
    <w:p w14:paraId="7068D180" w14:textId="77777777" w:rsidR="0028642B" w:rsidRPr="000378B6" w:rsidRDefault="0028642B" w:rsidP="0028642B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Confirmed the execution prompt to generate a full, raw physical memory dump (.raw file).</w:t>
      </w:r>
    </w:p>
    <w:p w14:paraId="4D519C13" w14:textId="77777777" w:rsidR="0028642B" w:rsidRPr="000378B6" w:rsidRDefault="0028642B" w:rsidP="0028642B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Used </w:t>
      </w:r>
      <w:r w:rsidRPr="000378B6">
        <w:rPr>
          <w:rFonts w:ascii="Times New Roman" w:hAnsi="Times New Roman" w:cs="Times New Roman"/>
          <w:b/>
          <w:bCs/>
          <w:lang w:val="en-IN"/>
        </w:rPr>
        <w:t>Bulk Extractor</w:t>
      </w:r>
      <w:r w:rsidRPr="000378B6">
        <w:rPr>
          <w:rFonts w:ascii="Times New Roman" w:hAnsi="Times New Roman" w:cs="Times New Roman"/>
          <w:lang w:val="en-IN"/>
        </w:rPr>
        <w:t xml:space="preserve"> to scan the generated RAM image for email addresses, headers, and message fragments.</w:t>
      </w:r>
    </w:p>
    <w:p w14:paraId="1EEA0F2D" w14:textId="63A6D8B7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Observations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0"/>
        <w:gridCol w:w="8334"/>
      </w:tblGrid>
      <w:tr w:rsidR="0028642B" w:rsidRPr="000378B6" w14:paraId="4370BB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4FDC7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Feature / Step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87943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Findings &amp; Analysis Observed</w:t>
            </w:r>
          </w:p>
        </w:tc>
      </w:tr>
      <w:tr w:rsidR="0028642B" w:rsidRPr="000378B6" w14:paraId="4F6DC8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7DF3E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Volatile Data Acquisition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C29D6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0378B6">
              <w:rPr>
                <w:rFonts w:ascii="Times New Roman" w:hAnsi="Times New Roman" w:cs="Times New Roman"/>
                <w:lang w:val="en-IN"/>
              </w:rPr>
              <w:t>DumpIt</w:t>
            </w:r>
            <w:proofErr w:type="spellEnd"/>
            <w:r w:rsidRPr="000378B6">
              <w:rPr>
                <w:rFonts w:ascii="Times New Roman" w:hAnsi="Times New Roman" w:cs="Times New Roman"/>
                <w:lang w:val="en-IN"/>
              </w:rPr>
              <w:t xml:space="preserve"> successfully captured physical RAM across x86/x64 Windows architecture without installation.</w:t>
            </w:r>
          </w:p>
        </w:tc>
      </w:tr>
      <w:tr w:rsidR="0028642B" w:rsidRPr="000378B6" w14:paraId="23B29F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5C449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Evidence Extraction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7FF1C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Memory dump contained unencrypted email fragments, URLs, and active session artifacts residing in volatile memory.</w:t>
            </w:r>
          </w:p>
        </w:tc>
      </w:tr>
    </w:tbl>
    <w:p w14:paraId="2310FB32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4992EC29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4350625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21190AF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13FD6AD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42D92AC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4AC02DAA" w14:textId="77777777" w:rsidR="00412DE3" w:rsidRDefault="00412DE3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4F360777" w14:textId="77777777" w:rsidR="00412DE3" w:rsidRDefault="00412DE3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6A95205" w14:textId="49A4B810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Result</w:t>
      </w:r>
    </w:p>
    <w:p w14:paraId="78BC356C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Physical RAM from the victim PC was successfully dumped using </w:t>
      </w:r>
      <w:proofErr w:type="spellStart"/>
      <w:r w:rsidRPr="000378B6">
        <w:rPr>
          <w:rFonts w:ascii="Times New Roman" w:hAnsi="Times New Roman" w:cs="Times New Roman"/>
          <w:lang w:val="en-IN"/>
        </w:rPr>
        <w:t>DumpIt</w:t>
      </w:r>
      <w:proofErr w:type="spellEnd"/>
      <w:r w:rsidRPr="000378B6">
        <w:rPr>
          <w:rFonts w:ascii="Times New Roman" w:hAnsi="Times New Roman" w:cs="Times New Roman"/>
          <w:lang w:val="en-IN"/>
        </w:rPr>
        <w:t>, and email evidence was accurately extracted.</w:t>
      </w:r>
    </w:p>
    <w:p w14:paraId="11F49D52" w14:textId="77777777" w:rsidR="0028642B" w:rsidRPr="00672234" w:rsidRDefault="0028642B" w:rsidP="00672234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672234">
        <w:rPr>
          <w:rFonts w:ascii="Times New Roman" w:hAnsi="Times New Roman" w:cs="Times New Roman"/>
          <w:b/>
          <w:bCs/>
          <w:lang w:val="en-IN"/>
        </w:rPr>
        <w:lastRenderedPageBreak/>
        <w:t>EXPERIMENT 09</w:t>
      </w:r>
    </w:p>
    <w:p w14:paraId="7BD99A12" w14:textId="77777777" w:rsidR="0028642B" w:rsidRPr="00672234" w:rsidRDefault="0028642B" w:rsidP="00672234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672234">
        <w:rPr>
          <w:rFonts w:ascii="Times New Roman" w:hAnsi="Times New Roman" w:cs="Times New Roman"/>
          <w:b/>
          <w:bCs/>
          <w:lang w:val="en-IN"/>
        </w:rPr>
        <w:t>Hide and Extract Text File Behind an Image/Audio File Using Command Prompt</w:t>
      </w:r>
    </w:p>
    <w:p w14:paraId="0F19DBAB" w14:textId="07664873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Aim</w:t>
      </w:r>
    </w:p>
    <w:p w14:paraId="6E0CF94C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To study the steps for hiding and extracting a text file inside an image file using the Windows Command Prompt (Steganography).</w:t>
      </w:r>
    </w:p>
    <w:p w14:paraId="53BBC0F3" w14:textId="5257B1C0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Software / Tools Required</w:t>
      </w:r>
    </w:p>
    <w:p w14:paraId="64E5FDE6" w14:textId="77777777" w:rsidR="0028642B" w:rsidRPr="000378B6" w:rsidRDefault="0028642B" w:rsidP="0028642B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Command Prompt (cmd.exe)</w:t>
      </w:r>
    </w:p>
    <w:p w14:paraId="4A7811CD" w14:textId="77777777" w:rsidR="0028642B" w:rsidRPr="000378B6" w:rsidRDefault="0028642B" w:rsidP="0028642B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Source Image file (B.jpg)</w:t>
      </w:r>
    </w:p>
    <w:p w14:paraId="3CE417D0" w14:textId="77777777" w:rsidR="0028642B" w:rsidRPr="000378B6" w:rsidRDefault="0028642B" w:rsidP="0028642B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Text file containing secret data (A.txt)</w:t>
      </w:r>
    </w:p>
    <w:p w14:paraId="60229E80" w14:textId="77777777" w:rsidR="0028642B" w:rsidRPr="000378B6" w:rsidRDefault="0028642B" w:rsidP="0028642B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WinRAR / Archiving tool</w:t>
      </w:r>
    </w:p>
    <w:p w14:paraId="2794D9AB" w14:textId="0322D8F3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Procedure</w:t>
      </w:r>
    </w:p>
    <w:p w14:paraId="146F472C" w14:textId="77777777" w:rsidR="0028642B" w:rsidRPr="000378B6" w:rsidRDefault="0028642B" w:rsidP="0028642B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Placed cover image (B.jpg) and text file (A.txt) in the same folder directory.</w:t>
      </w:r>
    </w:p>
    <w:p w14:paraId="79742564" w14:textId="77777777" w:rsidR="0028642B" w:rsidRPr="000378B6" w:rsidRDefault="0028642B" w:rsidP="0028642B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Opened Command Prompt, navigated to the folder, and executed the binary copy command:</w:t>
      </w:r>
    </w:p>
    <w:p w14:paraId="50614128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DOS</w:t>
      </w:r>
    </w:p>
    <w:p w14:paraId="3E0D888D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copy /b B.jpg + A.txt C.jpg</w:t>
      </w:r>
    </w:p>
    <w:p w14:paraId="3EE98E33" w14:textId="222E2BAA" w:rsidR="00672234" w:rsidRPr="005E3A4A" w:rsidRDefault="0028642B" w:rsidP="0028642B">
      <w:pPr>
        <w:numPr>
          <w:ilvl w:val="0"/>
          <w:numId w:val="28"/>
        </w:numPr>
        <w:rPr>
          <w:rFonts w:ascii="Times New Roman" w:hAnsi="Times New Roman" w:cs="Times New Roman"/>
          <w:b/>
          <w:bCs/>
          <w:lang w:val="en-IN"/>
        </w:rPr>
      </w:pPr>
      <w:r w:rsidRPr="005E3A4A">
        <w:rPr>
          <w:rFonts w:ascii="Times New Roman" w:hAnsi="Times New Roman" w:cs="Times New Roman"/>
          <w:lang w:val="en-IN"/>
        </w:rPr>
        <w:t>Opened the output image (C.jpg) using WinRAR or command-line utilities to view and extract A.txt.</w:t>
      </w:r>
    </w:p>
    <w:p w14:paraId="3F522486" w14:textId="6032F92F" w:rsidR="00672234" w:rsidRDefault="00672234" w:rsidP="00672234">
      <w:pPr>
        <w:jc w:val="center"/>
        <w:rPr>
          <w:rFonts w:ascii="Times New Roman" w:hAnsi="Times New Roman" w:cs="Times New Roman"/>
          <w:b/>
          <w:bCs/>
          <w:lang w:val="en-IN"/>
        </w:rPr>
      </w:pPr>
      <w:r>
        <w:rPr>
          <w:noProof/>
        </w:rPr>
        <w:drawing>
          <wp:inline distT="0" distB="0" distL="0" distR="0" wp14:anchorId="209DD6CE" wp14:editId="20F712E9">
            <wp:extent cx="6566669" cy="4104168"/>
            <wp:effectExtent l="0" t="0" r="5715" b="0"/>
            <wp:docPr id="181442517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666" cy="4110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A70AA" w14:textId="15EE4927" w:rsidR="00672234" w:rsidRPr="00672234" w:rsidRDefault="00672234" w:rsidP="00672234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672234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1000EAC0" wp14:editId="61166BA9">
            <wp:extent cx="6753802" cy="4221126"/>
            <wp:effectExtent l="0" t="0" r="9525" b="8255"/>
            <wp:docPr id="204725948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3028" cy="4226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A150E" w14:textId="199B8396" w:rsidR="00672234" w:rsidRPr="00672234" w:rsidRDefault="00672234" w:rsidP="00672234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672234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74E2EAE4" wp14:editId="40DF6EFC">
            <wp:extent cx="6787826" cy="4242391"/>
            <wp:effectExtent l="0" t="0" r="0" b="6350"/>
            <wp:docPr id="118366054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465" cy="425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A6B55" w14:textId="77777777" w:rsidR="00672234" w:rsidRDefault="00672234" w:rsidP="00672234">
      <w:pPr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5FA9D681" w14:textId="5BBDAB5A" w:rsidR="00672234" w:rsidRDefault="00672234" w:rsidP="00672234">
      <w:pPr>
        <w:jc w:val="center"/>
        <w:rPr>
          <w:rFonts w:ascii="Times New Roman" w:hAnsi="Times New Roman" w:cs="Times New Roman"/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33A75B94" wp14:editId="3850F449">
            <wp:extent cx="6804837" cy="4253023"/>
            <wp:effectExtent l="0" t="0" r="0" b="0"/>
            <wp:docPr id="68044983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750" cy="426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41D8" w14:textId="112CAB06" w:rsidR="00672234" w:rsidRDefault="00672234" w:rsidP="00672234">
      <w:pPr>
        <w:jc w:val="center"/>
        <w:rPr>
          <w:rFonts w:ascii="Times New Roman" w:hAnsi="Times New Roman" w:cs="Times New Roman"/>
          <w:b/>
          <w:bCs/>
          <w:lang w:val="en-IN"/>
        </w:rPr>
      </w:pPr>
      <w:r>
        <w:rPr>
          <w:noProof/>
        </w:rPr>
        <w:drawing>
          <wp:inline distT="0" distB="0" distL="0" distR="0" wp14:anchorId="78F55BB5" wp14:editId="194A5C02">
            <wp:extent cx="6821850" cy="4263656"/>
            <wp:effectExtent l="0" t="0" r="0" b="3810"/>
            <wp:docPr id="127525785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041" cy="42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42E43" w14:textId="77777777" w:rsidR="00672234" w:rsidRDefault="00672234" w:rsidP="00672234">
      <w:pPr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0DBFF25E" w14:textId="43244CAA" w:rsidR="0028642B" w:rsidRPr="000378B6" w:rsidRDefault="005E3A4A" w:rsidP="0028642B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lastRenderedPageBreak/>
        <w:t>0</w:t>
      </w:r>
      <w:r w:rsidR="0028642B" w:rsidRPr="000378B6">
        <w:rPr>
          <w:rFonts w:ascii="Times New Roman" w:hAnsi="Times New Roman" w:cs="Times New Roman"/>
          <w:b/>
          <w:bCs/>
          <w:lang w:val="en-IN"/>
        </w:rPr>
        <w:t>bservations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3"/>
        <w:gridCol w:w="7961"/>
      </w:tblGrid>
      <w:tr w:rsidR="0028642B" w:rsidRPr="000378B6" w14:paraId="6D9BD6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1B8B9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84A00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Findings Observed</w:t>
            </w:r>
          </w:p>
        </w:tc>
      </w:tr>
      <w:tr w:rsidR="0028642B" w:rsidRPr="000378B6" w14:paraId="7BCBC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00B97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Output Image Appearance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9695B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Modified image (C.jpg) opens normally in standard image viewers without visual corruption.</w:t>
            </w:r>
          </w:p>
        </w:tc>
      </w:tr>
      <w:tr w:rsidR="0028642B" w:rsidRPr="000378B6" w14:paraId="68C2C0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55777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File Size Change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95FF2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The size of C.jpg equals the combined total size of B.jpg and A.txt.</w:t>
            </w:r>
          </w:p>
        </w:tc>
      </w:tr>
      <w:tr w:rsidR="0028642B" w:rsidRPr="000378B6" w14:paraId="4A4980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DC73C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Data Extraction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0F8E7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Opening C.jpg in WinRAR reveals the intact, hidden A.txt file content.</w:t>
            </w:r>
          </w:p>
        </w:tc>
      </w:tr>
    </w:tbl>
    <w:p w14:paraId="2255C841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4A5569A3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43E5F92E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3D3B2D2A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53F3119C" w14:textId="77777777" w:rsidR="00412DE3" w:rsidRDefault="00412DE3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67AC1755" w14:textId="77777777" w:rsidR="00412DE3" w:rsidRDefault="00412DE3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5F93E631" w14:textId="77777777" w:rsidR="00412DE3" w:rsidRDefault="00412DE3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46B1A81F" w14:textId="77777777" w:rsidR="00412DE3" w:rsidRDefault="00412DE3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B1B6A02" w14:textId="77777777" w:rsidR="00412DE3" w:rsidRDefault="00412DE3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6BB212BD" w14:textId="77777777" w:rsidR="00412DE3" w:rsidRDefault="00412DE3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B0D2EEF" w14:textId="77777777" w:rsidR="00412DE3" w:rsidRDefault="00412DE3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6CE3E802" w14:textId="77777777" w:rsidR="00412DE3" w:rsidRDefault="00412DE3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3FF6B21C" w14:textId="77777777" w:rsidR="00412DE3" w:rsidRDefault="00412DE3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FAF67F0" w14:textId="77777777" w:rsidR="00412DE3" w:rsidRDefault="00412DE3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6F7C5949" w14:textId="77777777" w:rsidR="00412DE3" w:rsidRDefault="00412DE3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3E55D601" w14:textId="77777777" w:rsidR="00412DE3" w:rsidRDefault="00412DE3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5880F36E" w14:textId="77777777" w:rsidR="00412DE3" w:rsidRDefault="00412DE3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4F841A36" w14:textId="77777777" w:rsidR="00412DE3" w:rsidRDefault="00412DE3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682E1F66" w14:textId="77777777" w:rsidR="00412DE3" w:rsidRDefault="00412DE3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0E3B0C2" w14:textId="19EE5B37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Result</w:t>
      </w:r>
    </w:p>
    <w:p w14:paraId="3A00BFD8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The text file was successfully hidden behind the image file using Command Prompt, and the hidden data was retrieved.</w:t>
      </w:r>
    </w:p>
    <w:p w14:paraId="4813327C" w14:textId="77777777" w:rsidR="0028642B" w:rsidRPr="00672234" w:rsidRDefault="0028642B" w:rsidP="00672234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672234">
        <w:rPr>
          <w:rFonts w:ascii="Times New Roman" w:hAnsi="Times New Roman" w:cs="Times New Roman"/>
          <w:b/>
          <w:bCs/>
          <w:lang w:val="en-IN"/>
        </w:rPr>
        <w:lastRenderedPageBreak/>
        <w:t>EXPERIMENT 10</w:t>
      </w:r>
    </w:p>
    <w:p w14:paraId="2FA25CE2" w14:textId="77777777" w:rsidR="0028642B" w:rsidRPr="00672234" w:rsidRDefault="0028642B" w:rsidP="00672234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672234">
        <w:rPr>
          <w:rFonts w:ascii="Times New Roman" w:hAnsi="Times New Roman" w:cs="Times New Roman"/>
          <w:b/>
          <w:bCs/>
          <w:lang w:val="en-IN"/>
        </w:rPr>
        <w:t xml:space="preserve">Extract Exchangeable Image File Format (EXIF) Data from Image Files using </w:t>
      </w:r>
      <w:proofErr w:type="spellStart"/>
      <w:r w:rsidRPr="00672234">
        <w:rPr>
          <w:rFonts w:ascii="Times New Roman" w:hAnsi="Times New Roman" w:cs="Times New Roman"/>
          <w:b/>
          <w:bCs/>
          <w:lang w:val="en-IN"/>
        </w:rPr>
        <w:t>Exifreader</w:t>
      </w:r>
      <w:proofErr w:type="spellEnd"/>
      <w:r w:rsidRPr="00672234">
        <w:rPr>
          <w:rFonts w:ascii="Times New Roman" w:hAnsi="Times New Roman" w:cs="Times New Roman"/>
          <w:b/>
          <w:bCs/>
          <w:lang w:val="en-IN"/>
        </w:rPr>
        <w:t xml:space="preserve"> Software</w:t>
      </w:r>
    </w:p>
    <w:p w14:paraId="4E52D8EB" w14:textId="16FEEFA1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Aim</w:t>
      </w:r>
    </w:p>
    <w:p w14:paraId="5B588CF5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To extract and </w:t>
      </w:r>
      <w:proofErr w:type="spellStart"/>
      <w:r w:rsidRPr="000378B6">
        <w:rPr>
          <w:rFonts w:ascii="Times New Roman" w:hAnsi="Times New Roman" w:cs="Times New Roman"/>
          <w:lang w:val="en-IN"/>
        </w:rPr>
        <w:t>analyze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metadata/EXIF data embedded within digital image files using </w:t>
      </w:r>
      <w:proofErr w:type="spellStart"/>
      <w:r w:rsidRPr="000378B6">
        <w:rPr>
          <w:rFonts w:ascii="Times New Roman" w:hAnsi="Times New Roman" w:cs="Times New Roman"/>
          <w:b/>
          <w:bCs/>
          <w:lang w:val="en-IN"/>
        </w:rPr>
        <w:t>Exifreader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software for forensic investigation.</w:t>
      </w:r>
    </w:p>
    <w:p w14:paraId="66224D1A" w14:textId="7150047D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Software / Tools Required</w:t>
      </w:r>
    </w:p>
    <w:p w14:paraId="4CF4C060" w14:textId="77777777" w:rsidR="0028642B" w:rsidRPr="000378B6" w:rsidRDefault="0028642B" w:rsidP="0028642B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proofErr w:type="spellStart"/>
      <w:r w:rsidRPr="000378B6">
        <w:rPr>
          <w:rFonts w:ascii="Times New Roman" w:hAnsi="Times New Roman" w:cs="Times New Roman"/>
          <w:lang w:val="en-IN"/>
        </w:rPr>
        <w:t>Exifreader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Software</w:t>
      </w:r>
    </w:p>
    <w:p w14:paraId="5F32CF61" w14:textId="77777777" w:rsidR="0028642B" w:rsidRPr="000378B6" w:rsidRDefault="0028642B" w:rsidP="0028642B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Target Digital Image File (JPEG/TIFF image from a camera or smartphone)</w:t>
      </w:r>
    </w:p>
    <w:p w14:paraId="3BBEFD26" w14:textId="27F25AC7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Procedure</w:t>
      </w:r>
    </w:p>
    <w:p w14:paraId="2902667C" w14:textId="77777777" w:rsidR="0028642B" w:rsidRPr="000378B6" w:rsidRDefault="0028642B" w:rsidP="0028642B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Opened the </w:t>
      </w:r>
      <w:proofErr w:type="spellStart"/>
      <w:r w:rsidRPr="000378B6">
        <w:rPr>
          <w:rFonts w:ascii="Times New Roman" w:hAnsi="Times New Roman" w:cs="Times New Roman"/>
          <w:b/>
          <w:bCs/>
          <w:lang w:val="en-IN"/>
        </w:rPr>
        <w:t>Exifreader</w:t>
      </w:r>
      <w:proofErr w:type="spellEnd"/>
      <w:r w:rsidRPr="000378B6">
        <w:rPr>
          <w:rFonts w:ascii="Times New Roman" w:hAnsi="Times New Roman" w:cs="Times New Roman"/>
          <w:lang w:val="en-IN"/>
        </w:rPr>
        <w:t xml:space="preserve"> application on the investigation host.</w:t>
      </w:r>
    </w:p>
    <w:p w14:paraId="2EFEC617" w14:textId="77777777" w:rsidR="0028642B" w:rsidRPr="000378B6" w:rsidRDefault="0028642B" w:rsidP="0028642B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Imported the target digital image file into the software interface.</w:t>
      </w:r>
    </w:p>
    <w:p w14:paraId="12A4EBAB" w14:textId="77777777" w:rsidR="0028642B" w:rsidRPr="000378B6" w:rsidRDefault="0028642B" w:rsidP="0028642B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Allowed the tool to automatically parse embedded EXIF header tags.</w:t>
      </w:r>
    </w:p>
    <w:p w14:paraId="63435EE8" w14:textId="77777777" w:rsidR="0028642B" w:rsidRPr="000378B6" w:rsidRDefault="0028642B" w:rsidP="0028642B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>Reviewed camera settings, device details, timestamps, and geolocation information.</w:t>
      </w:r>
    </w:p>
    <w:p w14:paraId="3F0D0C2F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B4B0EF6" w14:textId="75A0062F" w:rsidR="00672234" w:rsidRDefault="00672234" w:rsidP="00672234">
      <w:pPr>
        <w:jc w:val="center"/>
        <w:rPr>
          <w:rFonts w:ascii="Times New Roman" w:hAnsi="Times New Roman" w:cs="Times New Roman"/>
          <w:b/>
          <w:bCs/>
          <w:lang w:val="en-IN"/>
        </w:rPr>
      </w:pPr>
      <w:r>
        <w:rPr>
          <w:noProof/>
        </w:rPr>
        <w:drawing>
          <wp:inline distT="0" distB="0" distL="0" distR="0" wp14:anchorId="5369D171" wp14:editId="6B437B0F">
            <wp:extent cx="6583680" cy="4114800"/>
            <wp:effectExtent l="0" t="0" r="7620" b="0"/>
            <wp:docPr id="167157611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6152" cy="412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02AE0" w14:textId="67C21421" w:rsidR="00672234" w:rsidRDefault="00672234" w:rsidP="00672234">
      <w:pPr>
        <w:jc w:val="center"/>
        <w:rPr>
          <w:rFonts w:ascii="Times New Roman" w:hAnsi="Times New Roman" w:cs="Times New Roman"/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543E849F" wp14:editId="39C79475">
            <wp:extent cx="6583680" cy="4114800"/>
            <wp:effectExtent l="0" t="0" r="7620" b="0"/>
            <wp:docPr id="11700067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515" cy="412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9424E" w14:textId="65678E68" w:rsidR="00672234" w:rsidRDefault="00672234" w:rsidP="00672234">
      <w:pPr>
        <w:jc w:val="center"/>
        <w:rPr>
          <w:rFonts w:ascii="Times New Roman" w:hAnsi="Times New Roman" w:cs="Times New Roman"/>
          <w:b/>
          <w:bCs/>
          <w:lang w:val="en-IN"/>
        </w:rPr>
      </w:pPr>
      <w:r>
        <w:rPr>
          <w:noProof/>
        </w:rPr>
        <w:drawing>
          <wp:inline distT="0" distB="0" distL="0" distR="0" wp14:anchorId="0A215221" wp14:editId="60739523">
            <wp:extent cx="6453963" cy="4033727"/>
            <wp:effectExtent l="0" t="0" r="4445" b="5080"/>
            <wp:docPr id="185045152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431" cy="404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8C35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4FC01AE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5D6150CF" w14:textId="3D7E874A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lastRenderedPageBreak/>
        <w:t>Observations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7217"/>
      </w:tblGrid>
      <w:tr w:rsidR="0028642B" w:rsidRPr="000378B6" w14:paraId="3382D5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5FA20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Metadata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9912A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Extracted EXIF Artifacts</w:t>
            </w:r>
          </w:p>
        </w:tc>
      </w:tr>
      <w:tr w:rsidR="0028642B" w:rsidRPr="000378B6" w14:paraId="00C8E7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CD48C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Device &amp; Hardware Information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2D241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Camera make/model, smartphone type, and scanner specifications.</w:t>
            </w:r>
          </w:p>
        </w:tc>
      </w:tr>
      <w:tr w:rsidR="0028642B" w:rsidRPr="000378B6" w14:paraId="252EEF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245D2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Capture Settings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D5DA9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Shutter speed, aperture, ISO, focal length, flash usage, and resolution details.</w:t>
            </w:r>
          </w:p>
        </w:tc>
      </w:tr>
      <w:tr w:rsidR="0028642B" w:rsidRPr="000378B6" w14:paraId="5E6308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958FB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b/>
                <w:bCs/>
                <w:lang w:val="en-IN"/>
              </w:rPr>
              <w:t>Time &amp; Location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75DB7" w14:textId="77777777" w:rsidR="0028642B" w:rsidRPr="000378B6" w:rsidRDefault="0028642B" w:rsidP="0028642B">
            <w:pPr>
              <w:rPr>
                <w:rFonts w:ascii="Times New Roman" w:hAnsi="Times New Roman" w:cs="Times New Roman"/>
                <w:lang w:val="en-IN"/>
              </w:rPr>
            </w:pPr>
            <w:r w:rsidRPr="000378B6">
              <w:rPr>
                <w:rFonts w:ascii="Times New Roman" w:hAnsi="Times New Roman" w:cs="Times New Roman"/>
                <w:lang w:val="en-IN"/>
              </w:rPr>
              <w:t>Exact date/time stamp of image capture and GPS coordinates (if enabled).</w:t>
            </w:r>
          </w:p>
        </w:tc>
      </w:tr>
    </w:tbl>
    <w:p w14:paraId="2C34F00F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8974739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E9BD3FA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5AF2F4ED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FC61FB4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1C8311B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5112F976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0ECFA9C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FC3AA16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77C07698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6B65AEA2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36F66DD5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4892A30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0E6FA4F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6BB9013F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2E8F0A74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0E81704D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0F7732F" w14:textId="77777777" w:rsidR="00672234" w:rsidRDefault="00672234" w:rsidP="0028642B">
      <w:pPr>
        <w:rPr>
          <w:rFonts w:ascii="Times New Roman" w:hAnsi="Times New Roman" w:cs="Times New Roman"/>
          <w:b/>
          <w:bCs/>
          <w:lang w:val="en-IN"/>
        </w:rPr>
      </w:pPr>
    </w:p>
    <w:p w14:paraId="185299D8" w14:textId="000A84E1" w:rsidR="0028642B" w:rsidRPr="000378B6" w:rsidRDefault="0028642B" w:rsidP="0028642B">
      <w:pPr>
        <w:rPr>
          <w:rFonts w:ascii="Times New Roman" w:hAnsi="Times New Roman" w:cs="Times New Roman"/>
          <w:b/>
          <w:bCs/>
          <w:lang w:val="en-IN"/>
        </w:rPr>
      </w:pPr>
      <w:r w:rsidRPr="000378B6">
        <w:rPr>
          <w:rFonts w:ascii="Times New Roman" w:hAnsi="Times New Roman" w:cs="Times New Roman"/>
          <w:b/>
          <w:bCs/>
          <w:lang w:val="en-IN"/>
        </w:rPr>
        <w:t>Result</w:t>
      </w:r>
    </w:p>
    <w:p w14:paraId="33E4B7E1" w14:textId="77777777" w:rsidR="0028642B" w:rsidRPr="000378B6" w:rsidRDefault="0028642B" w:rsidP="0028642B">
      <w:pPr>
        <w:rPr>
          <w:rFonts w:ascii="Times New Roman" w:hAnsi="Times New Roman" w:cs="Times New Roman"/>
          <w:lang w:val="en-IN"/>
        </w:rPr>
      </w:pPr>
      <w:r w:rsidRPr="000378B6">
        <w:rPr>
          <w:rFonts w:ascii="Times New Roman" w:hAnsi="Times New Roman" w:cs="Times New Roman"/>
          <w:lang w:val="en-IN"/>
        </w:rPr>
        <w:t xml:space="preserve">EXIF data was successfully extracted from the target image file using </w:t>
      </w:r>
      <w:proofErr w:type="spellStart"/>
      <w:r w:rsidRPr="000378B6">
        <w:rPr>
          <w:rFonts w:ascii="Times New Roman" w:hAnsi="Times New Roman" w:cs="Times New Roman"/>
          <w:lang w:val="en-IN"/>
        </w:rPr>
        <w:t>Exifreader</w:t>
      </w:r>
      <w:proofErr w:type="spellEnd"/>
      <w:r w:rsidRPr="000378B6">
        <w:rPr>
          <w:rFonts w:ascii="Times New Roman" w:hAnsi="Times New Roman" w:cs="Times New Roman"/>
          <w:lang w:val="en-IN"/>
        </w:rPr>
        <w:t>, providing valuable metadata for linking evidence to a device and timeline.</w:t>
      </w:r>
    </w:p>
    <w:p w14:paraId="02A5A3BD" w14:textId="091E9709" w:rsidR="002F4952" w:rsidRPr="000378B6" w:rsidRDefault="002F4952">
      <w:pPr>
        <w:rPr>
          <w:rFonts w:ascii="Times New Roman" w:hAnsi="Times New Roman" w:cs="Times New Roman"/>
        </w:rPr>
      </w:pPr>
    </w:p>
    <w:sectPr w:rsidR="002F4952" w:rsidRPr="000378B6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551C5"/>
    <w:multiLevelType w:val="multilevel"/>
    <w:tmpl w:val="5C1C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D8768C"/>
    <w:multiLevelType w:val="multilevel"/>
    <w:tmpl w:val="6490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C62F2"/>
    <w:multiLevelType w:val="multilevel"/>
    <w:tmpl w:val="3300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2842B1"/>
    <w:multiLevelType w:val="multilevel"/>
    <w:tmpl w:val="78E8F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BA46BB"/>
    <w:multiLevelType w:val="multilevel"/>
    <w:tmpl w:val="7998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80525"/>
    <w:multiLevelType w:val="multilevel"/>
    <w:tmpl w:val="19D08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51774C"/>
    <w:multiLevelType w:val="multilevel"/>
    <w:tmpl w:val="CFA8E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FE6DC6"/>
    <w:multiLevelType w:val="multilevel"/>
    <w:tmpl w:val="2976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67B7A"/>
    <w:multiLevelType w:val="multilevel"/>
    <w:tmpl w:val="8918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504A0"/>
    <w:multiLevelType w:val="multilevel"/>
    <w:tmpl w:val="2566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47474"/>
    <w:multiLevelType w:val="multilevel"/>
    <w:tmpl w:val="B38E0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2579E3"/>
    <w:multiLevelType w:val="multilevel"/>
    <w:tmpl w:val="80B0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EE14F5"/>
    <w:multiLevelType w:val="multilevel"/>
    <w:tmpl w:val="7A1CF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20122A"/>
    <w:multiLevelType w:val="multilevel"/>
    <w:tmpl w:val="1B6A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9605C"/>
    <w:multiLevelType w:val="multilevel"/>
    <w:tmpl w:val="FBB0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393189"/>
    <w:multiLevelType w:val="multilevel"/>
    <w:tmpl w:val="45E6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82984"/>
    <w:multiLevelType w:val="multilevel"/>
    <w:tmpl w:val="F272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0B1BE5"/>
    <w:multiLevelType w:val="multilevel"/>
    <w:tmpl w:val="B242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D62287"/>
    <w:multiLevelType w:val="multilevel"/>
    <w:tmpl w:val="829A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FB067E"/>
    <w:multiLevelType w:val="multilevel"/>
    <w:tmpl w:val="7B92F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AA41DA"/>
    <w:multiLevelType w:val="multilevel"/>
    <w:tmpl w:val="3676C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917471">
    <w:abstractNumId w:val="8"/>
  </w:num>
  <w:num w:numId="2" w16cid:durableId="1541162148">
    <w:abstractNumId w:val="6"/>
  </w:num>
  <w:num w:numId="3" w16cid:durableId="400639532">
    <w:abstractNumId w:val="5"/>
  </w:num>
  <w:num w:numId="4" w16cid:durableId="1098675100">
    <w:abstractNumId w:val="4"/>
  </w:num>
  <w:num w:numId="5" w16cid:durableId="1865241167">
    <w:abstractNumId w:val="7"/>
  </w:num>
  <w:num w:numId="6" w16cid:durableId="1294142888">
    <w:abstractNumId w:val="3"/>
  </w:num>
  <w:num w:numId="7" w16cid:durableId="1327438354">
    <w:abstractNumId w:val="2"/>
  </w:num>
  <w:num w:numId="8" w16cid:durableId="1079865984">
    <w:abstractNumId w:val="1"/>
  </w:num>
  <w:num w:numId="9" w16cid:durableId="1156149821">
    <w:abstractNumId w:val="0"/>
  </w:num>
  <w:num w:numId="10" w16cid:durableId="1139420417">
    <w:abstractNumId w:val="19"/>
  </w:num>
  <w:num w:numId="11" w16cid:durableId="2050914887">
    <w:abstractNumId w:val="13"/>
  </w:num>
  <w:num w:numId="12" w16cid:durableId="1914123200">
    <w:abstractNumId w:val="20"/>
  </w:num>
  <w:num w:numId="13" w16cid:durableId="554925105">
    <w:abstractNumId w:val="28"/>
  </w:num>
  <w:num w:numId="14" w16cid:durableId="303780856">
    <w:abstractNumId w:val="16"/>
  </w:num>
  <w:num w:numId="15" w16cid:durableId="602691388">
    <w:abstractNumId w:val="14"/>
  </w:num>
  <w:num w:numId="16" w16cid:durableId="1610316053">
    <w:abstractNumId w:val="25"/>
  </w:num>
  <w:num w:numId="17" w16cid:durableId="403840787">
    <w:abstractNumId w:val="23"/>
  </w:num>
  <w:num w:numId="18" w16cid:durableId="2117408234">
    <w:abstractNumId w:val="21"/>
  </w:num>
  <w:num w:numId="19" w16cid:durableId="1707371243">
    <w:abstractNumId w:val="10"/>
  </w:num>
  <w:num w:numId="20" w16cid:durableId="595868240">
    <w:abstractNumId w:val="9"/>
  </w:num>
  <w:num w:numId="21" w16cid:durableId="1589267543">
    <w:abstractNumId w:val="18"/>
  </w:num>
  <w:num w:numId="22" w16cid:durableId="1290629105">
    <w:abstractNumId w:val="22"/>
  </w:num>
  <w:num w:numId="23" w16cid:durableId="184171403">
    <w:abstractNumId w:val="11"/>
  </w:num>
  <w:num w:numId="24" w16cid:durableId="1349529697">
    <w:abstractNumId w:val="12"/>
  </w:num>
  <w:num w:numId="25" w16cid:durableId="812676794">
    <w:abstractNumId w:val="17"/>
  </w:num>
  <w:num w:numId="26" w16cid:durableId="1758625525">
    <w:abstractNumId w:val="15"/>
  </w:num>
  <w:num w:numId="27" w16cid:durableId="2072731153">
    <w:abstractNumId w:val="27"/>
  </w:num>
  <w:num w:numId="28" w16cid:durableId="1803956275">
    <w:abstractNumId w:val="29"/>
  </w:num>
  <w:num w:numId="29" w16cid:durableId="716587995">
    <w:abstractNumId w:val="24"/>
  </w:num>
  <w:num w:numId="30" w16cid:durableId="44361897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DF6"/>
    <w:rsid w:val="00034616"/>
    <w:rsid w:val="000378B6"/>
    <w:rsid w:val="0006063C"/>
    <w:rsid w:val="000929B6"/>
    <w:rsid w:val="0015074B"/>
    <w:rsid w:val="00153767"/>
    <w:rsid w:val="001E7C4D"/>
    <w:rsid w:val="0028642B"/>
    <w:rsid w:val="0029639D"/>
    <w:rsid w:val="002F4952"/>
    <w:rsid w:val="00326F90"/>
    <w:rsid w:val="00412DE3"/>
    <w:rsid w:val="005E3A4A"/>
    <w:rsid w:val="00672234"/>
    <w:rsid w:val="007A5F89"/>
    <w:rsid w:val="00812FB1"/>
    <w:rsid w:val="008A36D0"/>
    <w:rsid w:val="00980265"/>
    <w:rsid w:val="00A54A2F"/>
    <w:rsid w:val="00AA1D8D"/>
    <w:rsid w:val="00B47730"/>
    <w:rsid w:val="00BB5567"/>
    <w:rsid w:val="00CB0664"/>
    <w:rsid w:val="00CC58E4"/>
    <w:rsid w:val="00D04DCC"/>
    <w:rsid w:val="00F336E5"/>
    <w:rsid w:val="00F52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6EB72"/>
  <w14:defaultImageDpi w14:val="300"/>
  <w15:docId w15:val="{6B8483A6-488F-4BB1-AD18-D804EBC72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80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48</Pages>
  <Words>1962</Words>
  <Characters>11186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 Sekar</cp:lastModifiedBy>
  <cp:revision>5</cp:revision>
  <cp:lastPrinted>2026-10-15T16:01:00Z</cp:lastPrinted>
  <dcterms:created xsi:type="dcterms:W3CDTF">2026-10-15T15:57:00Z</dcterms:created>
  <dcterms:modified xsi:type="dcterms:W3CDTF">2026-10-15T16:03:00Z</dcterms:modified>
  <cp:category/>
</cp:coreProperties>
</file>